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Direktansprache — TIER 1 Leads</w:t>
      </w:r>
    </w:p>
    <w:p>
      <w:pPr>
        <w:jc w:val="center"/>
      </w:pPr>
      <w:r>
        <w:rPr>
          <w:i/>
          <w:color w:val="787878"/>
          <w:sz w:val="20"/>
        </w:rPr>
        <w:t>116 vollständige Anschreiben über alle Pipelines · [VIDEO-LINK] vor Versand ersetzen</w:t>
      </w:r>
    </w:p>
    <w:p>
      <w:r>
        <w:br w:type="page"/>
      </w:r>
    </w:p>
    <w:p>
      <w:pPr>
        <w:pStyle w:val="Heading1"/>
      </w:pPr>
      <w:r>
        <w:t>Pipeline: Energie</w:t>
      </w:r>
    </w:p>
    <w:p>
      <w:pPr>
        <w:pStyle w:val="Heading2"/>
      </w:pPr>
      <w:r>
        <w:t>Vattenfall Energy Solutions GmbH</w:t>
      </w:r>
    </w:p>
    <w:p>
      <w:r>
        <w:rPr>
          <w:color w:val="787878"/>
          <w:sz w:val="16"/>
        </w:rPr>
        <w:t>Score 77%  ·  Wärme-Contracting / dezentrale Energieloesungen  ·  Berlin, Berlin</w:t>
      </w:r>
    </w:p>
    <w:p>
      <w:r>
        <w:rPr>
          <w:b/>
          <w:sz w:val="18"/>
        </w:rPr>
        <w:t>Ansprechpartner: Carolin Suess</w:t>
      </w:r>
    </w:p>
    <w:p>
      <w:r>
        <w:rPr>
          <w:b/>
        </w:rPr>
        <w:t xml:space="preserve">Betreff: </w:t>
      </w:r>
      <w:r>
        <w:rPr>
          <w:i/>
          <w:color w:val="29417A"/>
        </w:rPr>
        <w:t>Vattenfall Energy Solutions: Betriebs- &amp; Anlagenverwaltung — 24 Jahre Erfahrung mit HanseWerk Natur</w:t>
      </w:r>
    </w:p>
    <w:p>
      <w:r>
        <w:t>Sehr geehrte/r Frau/Herr Suess,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rund 500 dezentrale Erzeugungsanlagen (BHKW, Waermepumpen, Solarthermie) bundesweit, idealer Kandidat fuer zentrale Betriebs- und Anlagenverwaltung.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NOTUS energy Service GmbH &amp; Co. KG</w:t>
      </w:r>
    </w:p>
    <w:p>
      <w:r>
        <w:rPr>
          <w:color w:val="787878"/>
          <w:sz w:val="16"/>
        </w:rPr>
        <w:t>Score 76%  ·  Betriebsführung &amp; Asset Management Wind/Solar  ·  Potsdam, Brandenburg</w:t>
      </w:r>
    </w:p>
    <w:p>
      <w:r>
        <w:rPr>
          <w:b/>
          <w:sz w:val="18"/>
        </w:rPr>
        <w:t>Ansprechpartner: Heiner Röger</w:t>
      </w:r>
    </w:p>
    <w:p>
      <w:r>
        <w:rPr>
          <w:b/>
        </w:rPr>
        <w:t xml:space="preserve">Betreff: </w:t>
      </w:r>
      <w:r>
        <w:rPr>
          <w:i/>
          <w:color w:val="29417A"/>
        </w:rPr>
        <w:t>NOTUS energy Service: Betriebs- &amp; Anlagenverwaltung — 24 Jahre Erfahrung mit HanseWerk Natur</w:t>
      </w:r>
    </w:p>
    <w:p>
      <w:r>
        <w:t>Sehr geehrte/r Frau/Herr Röger,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Kerngeschäft ist die technische und kaufmännische Betriebsführung sowie das Asset-Management verteilter Anlagen in Europa.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Statkraft Markets GmbH</w:t>
      </w:r>
    </w:p>
    <w:p>
      <w:r>
        <w:rPr>
          <w:color w:val="787878"/>
          <w:sz w:val="16"/>
        </w:rPr>
        <w:t>Score 76%  ·  Energiehandel / Direktvermarktung erneuerbare Energien  ·  Düsseldorf, Nordrhein-Westfalen</w:t>
      </w:r>
    </w:p>
    <w:p>
      <w:r>
        <w:rPr>
          <w:b/>
        </w:rPr>
        <w:t xml:space="preserve">Betreff: </w:t>
      </w:r>
      <w:r>
        <w:rPr>
          <w:i/>
          <w:color w:val="29417A"/>
        </w:rPr>
        <w:t>Statkraft Markets: Risikomanagement-/ETRM-System für Ihren Energiehandel?</w:t>
      </w:r>
    </w:p>
    <w:p>
      <w:r>
        <w:t>Sehr geehrte Damen und Herren,</w:t>
      </w:r>
    </w:p>
    <w:p>
      <w:r>
        <w:t>wir entwickeln Software für Energiehandel und Risikomanagement und kennen die Anforderungen physischer Händler aus über 20 Jahren Energiebranche.</w:t>
      </w:r>
    </w:p>
    <w:p>
      <w:r>
        <w:t>Konkret zu Ihnen: Umfangreiches Handels- und PPA-Geschäft über Strom, Gas und Erneuerbare erfordert robustes ETRM- und Risikomanagement.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Bayernwerk AG</w:t>
      </w:r>
    </w:p>
    <w:p>
      <w:r>
        <w:rPr>
          <w:color w:val="787878"/>
          <w:sz w:val="16"/>
        </w:rPr>
        <w:t>Score 75%  ·  Regionaler Verteilnetzbetreiber  ·  Regensburg, Bayern</w:t>
      </w:r>
    </w:p>
    <w:p>
      <w:r>
        <w:rPr>
          <w:b/>
          <w:sz w:val="18"/>
        </w:rPr>
        <w:t>Ansprechpartner: Egon Leo Westphal</w:t>
      </w:r>
    </w:p>
    <w:p>
      <w:r>
        <w:rPr>
          <w:b/>
        </w:rPr>
        <w:t xml:space="preserve">Betreff: </w:t>
      </w:r>
      <w:r>
        <w:rPr>
          <w:i/>
          <w:color w:val="29417A"/>
        </w:rPr>
        <w:t>Bayernwerk: Betriebs- &amp; Anlagenverwaltung — 24 Jahre Erfahrung mit HanseWerk Natur</w:t>
      </w:r>
    </w:p>
    <w:p>
      <w:r>
        <w:t>Sehr geehrte/r Frau/Herr Westphal,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sehr grosse Strom- und Gasverteilnetze in fuenf bayerischen Regionen.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Vattenfall Energy Trading GmbH</w:t>
      </w:r>
    </w:p>
    <w:p>
      <w:r>
        <w:rPr>
          <w:color w:val="787878"/>
          <w:sz w:val="16"/>
        </w:rPr>
        <w:t>Score 75%  ·  Energiehandel / Großhandel Strom und Gas  ·  Hamburg, Hamburg</w:t>
      </w:r>
    </w:p>
    <w:p>
      <w:r>
        <w:rPr>
          <w:b/>
        </w:rPr>
        <w:t xml:space="preserve">Betreff: </w:t>
      </w:r>
      <w:r>
        <w:rPr>
          <w:i/>
          <w:color w:val="29417A"/>
        </w:rPr>
        <w:t>Vattenfall Energy Trading: Risikomanagement-/ETRM-System für Ihren Energiehandel?</w:t>
      </w:r>
    </w:p>
    <w:p>
      <w:r>
        <w:t>Sehr geehrte Damen und Herren,</w:t>
      </w:r>
    </w:p>
    <w:p>
      <w:r>
        <w:t>wir entwickeln Software für Energiehandel und Risikomanagement und kennen die Anforderungen physischer Händler aus über 20 Jahren Energiebranche.</w:t>
      </w:r>
    </w:p>
    <w:p>
      <w:r>
        <w:t>Konkret zu Ihnen: Großhandel über mehrere Commodities und Märkte erfordert anspruchsvolle ETRM- und Risikomanagement-Systeme.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Axpo Deutschland GmbH</w:t>
      </w:r>
    </w:p>
    <w:p>
      <w:r>
        <w:rPr>
          <w:color w:val="787878"/>
          <w:sz w:val="16"/>
        </w:rPr>
        <w:t>Score 74%  ·  Energiehandel / PPA / Direktvermarktung  ·  Düsseldorf, Nordrhein-Westfalen</w:t>
      </w:r>
    </w:p>
    <w:p>
      <w:r>
        <w:rPr>
          <w:b/>
        </w:rPr>
        <w:t xml:space="preserve">Betreff: </w:t>
      </w:r>
      <w:r>
        <w:rPr>
          <w:i/>
          <w:color w:val="29417A"/>
        </w:rPr>
        <w:t>Axpo Deutschland: Risikomanagement-/ETRM-System für Ihren Energiehandel?</w:t>
      </w:r>
    </w:p>
    <w:p>
      <w:r>
        <w:t>Sehr geehrte Damen und Herren,</w:t>
      </w:r>
    </w:p>
    <w:p>
      <w:r>
        <w:t>wir entwickeln Software für Energiehandel und Risikomanagement und kennen die Anforderungen physischer Händler aus über 20 Jahren Energiebranche.</w:t>
      </w:r>
    </w:p>
    <w:p>
      <w:r>
        <w:t>Konkret zu Ihnen: Umfangreiches Handels-, PPA- und Origination-Geschäft über Strom und Gas erfordert leistungsfähige ETRM- und Risikomanagement-Systeme.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wpd AG</w:t>
      </w:r>
    </w:p>
    <w:p>
      <w:r>
        <w:rPr>
          <w:color w:val="787878"/>
          <w:sz w:val="16"/>
        </w:rPr>
        <w:t>Score 73%  ·  Entwickler &amp; Betreiber Onshore-Wind/Solar  ·  Bremen, Bremen</w:t>
      </w:r>
    </w:p>
    <w:p>
      <w:r>
        <w:rPr>
          <w:b/>
          <w:sz w:val="18"/>
        </w:rPr>
        <w:t>Ansprechpartner: Gernot Blanke</w:t>
      </w:r>
    </w:p>
    <w:p>
      <w:r>
        <w:rPr>
          <w:b/>
        </w:rPr>
        <w:t xml:space="preserve">Betreff: </w:t>
      </w:r>
      <w:r>
        <w:rPr>
          <w:i/>
          <w:color w:val="29417A"/>
        </w:rPr>
        <w:t>wpd: Betriebs- &amp; Anlagenverwaltung — 24 Jahre Erfahrung mit HanseWerk Natur</w:t>
      </w:r>
    </w:p>
    <w:p>
      <w:r>
        <w:t>Sehr geehrte/r Frau/Herr Blanke,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Eigene Tochter wpd windmanager betreibt große Flotten verteilter Wind- und Solarparks.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Next Kraftwerke GmbH</w:t>
      </w:r>
    </w:p>
    <w:p>
      <w:r>
        <w:rPr>
          <w:color w:val="787878"/>
          <w:sz w:val="16"/>
        </w:rPr>
        <w:t>Score 73%  ·  Direktvermarktung / Virtuelles Kraftwerk / Stromhandel  ·  Köln, Nordrhein-Westfalen</w:t>
      </w:r>
    </w:p>
    <w:p>
      <w:r>
        <w:rPr>
          <w:b/>
          <w:sz w:val="18"/>
        </w:rPr>
        <w:t>Ansprechpartner: Jochen Schwill</w:t>
      </w:r>
    </w:p>
    <w:p>
      <w:r>
        <w:rPr>
          <w:b/>
        </w:rPr>
        <w:t xml:space="preserve">Betreff: </w:t>
      </w:r>
      <w:r>
        <w:rPr>
          <w:i/>
          <w:color w:val="29417A"/>
        </w:rPr>
        <w:t>Next Kraftwerke: Risikomanagement-/ETRM-System für Ihren Energiehandel?</w:t>
      </w:r>
    </w:p>
    <w:p>
      <w:r>
        <w:t>Sehr geehrte/r Frau/Herr Schwill,</w:t>
      </w:r>
    </w:p>
    <w:p>
      <w:r>
        <w:t>wir entwickeln Software für Energiehandel und Risikomanagement und kennen die Anforderungen physischer Händler aus über 20 Jahren Energiebranche.</w:t>
      </w:r>
    </w:p>
    <w:p>
      <w:r>
        <w:t>Konkret zu Ihnen: Als zertifizierter Börsenhändler an mehreren europäischen Strombörsen mit hohem Handelsvolumen besteht starker Bedarf an ETRM- und Marktrisikomanagement-Systemen.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VSB Holding GmbH</w:t>
      </w:r>
    </w:p>
    <w:p>
      <w:r>
        <w:rPr>
          <w:color w:val="787878"/>
          <w:sz w:val="16"/>
        </w:rPr>
        <w:t>Score 73%  ·  Entwickler &amp; Betreiber Wind/Solar/Speicher  ·  Dresden, Sachsen</w:t>
      </w:r>
    </w:p>
    <w:p>
      <w:r>
        <w:rPr>
          <w:b/>
          <w:sz w:val="18"/>
        </w:rPr>
        <w:t>Ansprechpartner: Felix Grolman</w:t>
      </w:r>
    </w:p>
    <w:p>
      <w:r>
        <w:rPr>
          <w:b/>
        </w:rPr>
        <w:t xml:space="preserve">Betreff: </w:t>
      </w:r>
      <w:r>
        <w:rPr>
          <w:i/>
          <w:color w:val="29417A"/>
        </w:rPr>
        <w:t>VSB Holding: Betriebs- &amp; Anlagenverwaltung — 24 Jahre Erfahrung mit HanseWerk Natur</w:t>
      </w:r>
    </w:p>
    <w:p>
      <w:r>
        <w:t>Sehr geehrte/r Frau/Herr Grolman,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Bietet Energiepark-Management inkl.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Mabanaft GmbH (MB Energy)</w:t>
      </w:r>
    </w:p>
    <w:p>
      <w:r>
        <w:rPr>
          <w:color w:val="787878"/>
          <w:sz w:val="16"/>
        </w:rPr>
        <w:t>Score 73%  ·  Energiehandel / Mineralöl / Tanklagerlagerlogistik  ·  Hamburg</w:t>
      </w:r>
    </w:p>
    <w:p>
      <w:r>
        <w:rPr>
          <w:b/>
          <w:sz w:val="18"/>
        </w:rPr>
        <w:t>Ansprechpartner: Sören Eriksen</w:t>
      </w:r>
    </w:p>
    <w:p>
      <w:r>
        <w:rPr>
          <w:b/>
        </w:rPr>
        <w:t xml:space="preserve">Betreff: </w:t>
      </w:r>
      <w:r>
        <w:rPr>
          <w:i/>
          <w:color w:val="29417A"/>
        </w:rPr>
        <w:t>Mabanaft: Risikomanagement-/ETRM-System für Ihren Energiehandel?</w:t>
      </w:r>
    </w:p>
    <w:p>
      <w:r>
        <w:t>Sehr geehrte/r Frau/Herr Eriksen,</w:t>
      </w:r>
    </w:p>
    <w:p>
      <w:r>
        <w:t>wir entwickeln Software für Energiehandel und Risikomanagement und kennen die Anforderungen physischer Händler aus über 20 Jahren Energiebranche.</w:t>
      </w:r>
    </w:p>
    <w:p>
      <w:r>
        <w:t>Konkret zu Ihnen: Großer physischer Energiehändler mit Tanklagerlogistik — ETRM-Kernzielgruppe.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Energiequelle GmbH</w:t>
      </w:r>
    </w:p>
    <w:p>
      <w:r>
        <w:rPr>
          <w:color w:val="787878"/>
          <w:sz w:val="16"/>
        </w:rPr>
        <w:t>Score 72%  ·  Projektierer &amp; Betriebsführer Wind/Solar/Speicher  ·  Zossen OT Kallinchen, Brandenburg</w:t>
      </w:r>
    </w:p>
    <w:p>
      <w:r>
        <w:rPr>
          <w:b/>
          <w:sz w:val="18"/>
        </w:rPr>
        <w:t>Ansprechpartner: Michael Raschemann</w:t>
      </w:r>
    </w:p>
    <w:p>
      <w:r>
        <w:rPr>
          <w:b/>
        </w:rPr>
        <w:t xml:space="preserve">Betreff: </w:t>
      </w:r>
      <w:r>
        <w:rPr>
          <w:i/>
          <w:color w:val="29417A"/>
        </w:rPr>
        <w:t>Energiequelle: Betriebs- &amp; Anlagenverwaltung — 24 Jahre Erfahrung mit HanseWerk Natur</w:t>
      </w:r>
    </w:p>
    <w:p>
      <w:r>
        <w:t>Sehr geehrte/r Frau/Herr Raschemann,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Betriebsführung ist ein Kerngeschäft über viele verteilte Wind-, PV-, Biomasse- und Speicheranlagen.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WSW Energie &amp; Wasser AG</w:t>
      </w:r>
    </w:p>
    <w:p>
      <w:r>
        <w:rPr>
          <w:color w:val="787878"/>
          <w:sz w:val="16"/>
        </w:rPr>
        <w:t>Score 72%  ·  Kommunaler Energieversorger / Fernwärme  ·  Wuppertal, Nordrhein-Westfalen</w:t>
      </w:r>
    </w:p>
    <w:p>
      <w:r>
        <w:rPr>
          <w:b/>
        </w:rPr>
        <w:t xml:space="preserve">Betreff: </w:t>
      </w:r>
      <w:r>
        <w:rPr>
          <w:i/>
          <w:color w:val="29417A"/>
        </w:rPr>
        <w:t>WSW Energie &amp; Wasser: Betriebs- &amp; Anlagenverwaltung — 24 Jahre Erfahrung mit HanseWerk Natur</w:t>
      </w:r>
    </w:p>
    <w:p>
      <w:r>
        <w:t>Sehr geehrte Damen und Herren,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Versorgt Wuppertal mit Strom, Gas und Fernwärme und plant umfangreichen Fernwärmeausbau - großer Anlagenbestand mit hohem Verwaltungsbedarf.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Stadtwerke Rostock AG</w:t>
      </w:r>
    </w:p>
    <w:p>
      <w:r>
        <w:rPr>
          <w:color w:val="787878"/>
          <w:sz w:val="16"/>
        </w:rPr>
        <w:t>Score 71%  ·  Kommunaler Energieversorger / Fernwärme  ·  Rostock, Mecklenburg-Vorpommern</w:t>
      </w:r>
    </w:p>
    <w:p>
      <w:r>
        <w:rPr>
          <w:b/>
        </w:rPr>
        <w:t xml:space="preserve">Betreff: </w:t>
      </w:r>
      <w:r>
        <w:rPr>
          <w:i/>
          <w:color w:val="29417A"/>
        </w:rPr>
        <w:t>Stadtwerke Rostock: Betriebs- &amp; Anlagenverwaltung — 24 Jahre Erfahrung mit HanseWerk Natur</w:t>
      </w:r>
    </w:p>
    <w:p>
      <w:r>
        <w:t>Sehr geehrte Damen und Herren,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das KWK-Kraftwerk Marienehe, einen Wärmespeicher und über 400 km Fernwärmenetz sowie Anlagen in mehreren Orten - sehr hoher Bedarf an Betriebs- und Anlagenverwaltung.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Avacon AG</w:t>
      </w:r>
    </w:p>
    <w:p>
      <w:r>
        <w:rPr>
          <w:color w:val="787878"/>
          <w:sz w:val="16"/>
        </w:rPr>
        <w:t>Score 71%  ·  Regionaler Energieversorger / Netzbetreiber  ·  Helmstedt, Niedersachsen</w:t>
      </w:r>
    </w:p>
    <w:p>
      <w:r>
        <w:rPr>
          <w:b/>
          <w:sz w:val="18"/>
        </w:rPr>
        <w:t>Ansprechpartner: Stephan Tenge</w:t>
      </w:r>
    </w:p>
    <w:p>
      <w:r>
        <w:rPr>
          <w:b/>
        </w:rPr>
        <w:t xml:space="preserve">Betreff: </w:t>
      </w:r>
      <w:r>
        <w:rPr>
          <w:i/>
          <w:color w:val="29417A"/>
        </w:rPr>
        <w:t>Avacon: Betriebs- &amp; Anlagenverwaltung — 24 Jahre Erfahrung mit HanseWerk Natur</w:t>
      </w:r>
    </w:p>
    <w:p>
      <w:r>
        <w:t>Sehr geehrte/r Frau/Herr Tenge,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Strom- und Gasnetze von der Nordseekueste bis Suedhessen mit grossem Anlagenbestand.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PNE AG</w:t>
      </w:r>
    </w:p>
    <w:p>
      <w:r>
        <w:rPr>
          <w:color w:val="787878"/>
          <w:sz w:val="16"/>
        </w:rPr>
        <w:t>Score 71%  ·  Projektentwickler &amp; Betreiber Wind/Solar (SDAX)  ·  Cuxhaven, Niedersachsen</w:t>
      </w:r>
    </w:p>
    <w:p>
      <w:r>
        <w:rPr>
          <w:b/>
          <w:sz w:val="18"/>
        </w:rPr>
        <w:t>Ansprechpartner: Markus Lesser</w:t>
      </w:r>
    </w:p>
    <w:p>
      <w:r>
        <w:rPr>
          <w:b/>
        </w:rPr>
        <w:t xml:space="preserve">Betreff: </w:t>
      </w:r>
      <w:r>
        <w:rPr>
          <w:i/>
          <w:color w:val="29417A"/>
        </w:rPr>
        <w:t>PNE: Betriebs- &amp; Anlagenverwaltung — 24 Jahre Erfahrung mit HanseWerk Natur</w:t>
      </w:r>
    </w:p>
    <w:p>
      <w:r>
        <w:t>Sehr geehrte/r Frau/Herr Lesser,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Erzeugt Strom mit eigenen Windparks und deckt Betrieb sowie Repowering ab.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Stadtwerke Flensburg GmbH</w:t>
      </w:r>
    </w:p>
    <w:p>
      <w:r>
        <w:rPr>
          <w:color w:val="787878"/>
          <w:sz w:val="16"/>
        </w:rPr>
        <w:t>Score 71%  ·  Fernwärme / Kommunale Energieversorgung  ·  Flensburg, Schleswig-Holstein</w:t>
      </w:r>
    </w:p>
    <w:p>
      <w:r>
        <w:rPr>
          <w:b/>
          <w:sz w:val="18"/>
        </w:rPr>
        <w:t>Ansprechpartner: Julian Wollscheidt</w:t>
      </w:r>
    </w:p>
    <w:p>
      <w:r>
        <w:rPr>
          <w:b/>
        </w:rPr>
        <w:t xml:space="preserve">Betreff: </w:t>
      </w:r>
      <w:r>
        <w:rPr>
          <w:i/>
          <w:color w:val="29417A"/>
        </w:rPr>
        <w:t>Stadtwerke Flensburg: Betriebs- &amp; Anlagenverwaltung — 24 Jahre Erfahrung mit HanseWerk Natur</w:t>
      </w:r>
    </w:p>
    <w:p>
      <w:r>
        <w:t>Sehr geehrte/r Frau/Herr Wollscheidt,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Fernwärme IST das Kerngeschäft (98% Anschlussdichte).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Dortmunder Energie- und Wasserversorgung GmbH (DEW21)</w:t>
      </w:r>
    </w:p>
    <w:p>
      <w:r>
        <w:rPr>
          <w:color w:val="787878"/>
          <w:sz w:val="16"/>
        </w:rPr>
        <w:t>Score 71%  ·  Kommunaler Energieversorger / Fernwärme  ·  Dortmund, Nordrhein-Westfalen</w:t>
      </w:r>
    </w:p>
    <w:p>
      <w:r>
        <w:rPr>
          <w:b/>
        </w:rPr>
        <w:t xml:space="preserve">Betreff: </w:t>
      </w:r>
      <w:r>
        <w:rPr>
          <w:i/>
          <w:color w:val="29417A"/>
        </w:rPr>
        <w:t>Dortmunder Energie- und Wasserversorgung: Betriebs- &amp; Anlagenverwaltung — 24 Jahre Erfahrung mit HanseWerk Natur</w:t>
      </w:r>
    </w:p>
    <w:p>
      <w:r>
        <w:t>Sehr geehrte Damen und Herren,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Beliefert Dortmund mit Nah- und Fernwärme und betreibt Wind-, Deponiegas- und EE-Anlagen - umfangreicher verteilter Anlagenpark mit Verwaltungsbedarf.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envia Mitteldeutsche Energie AG</w:t>
      </w:r>
    </w:p>
    <w:p>
      <w:r>
        <w:rPr>
          <w:color w:val="787878"/>
          <w:sz w:val="16"/>
        </w:rPr>
        <w:t>Score 71%  ·  Regionaler Energieversorger / Netzbetreiber  ·  Chemnitz, Sachsen</w:t>
      </w:r>
    </w:p>
    <w:p>
      <w:r>
        <w:rPr>
          <w:b/>
          <w:sz w:val="18"/>
        </w:rPr>
        <w:t>Ansprechpartner: Stephan Lowis</w:t>
      </w:r>
    </w:p>
    <w:p>
      <w:r>
        <w:rPr>
          <w:b/>
        </w:rPr>
        <w:t xml:space="preserve">Betreff: </w:t>
      </w:r>
      <w:r>
        <w:rPr>
          <w:i/>
          <w:color w:val="29417A"/>
        </w:rPr>
        <w:t>envia Mitteldeutsche Energie: Betriebs- &amp; Anlagenverwaltung — 24 Jahre Erfahrung mit HanseWerk Natur</w:t>
      </w:r>
    </w:p>
    <w:p>
      <w:r>
        <w:t>Sehr geehrte/r Frau/Herr Lowis,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Versorgt mit Tochtergesellschaften (u.a.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ABO Energy GmbH &amp; Co. KGaA</w:t>
      </w:r>
    </w:p>
    <w:p>
      <w:r>
        <w:rPr>
          <w:color w:val="787878"/>
          <w:sz w:val="16"/>
        </w:rPr>
        <w:t>Score 71%  ·  Projektentwickler &amp; Betreiber Wind/Solar/Speicher  ·  Wiesbaden, Hessen</w:t>
      </w:r>
    </w:p>
    <w:p>
      <w:r>
        <w:rPr>
          <w:b/>
          <w:sz w:val="18"/>
        </w:rPr>
        <w:t>Ansprechpartner: Dr. Jochen Ahn</w:t>
      </w:r>
    </w:p>
    <w:p>
      <w:r>
        <w:rPr>
          <w:b/>
        </w:rPr>
        <w:t xml:space="preserve">Betreff: </w:t>
      </w:r>
      <w:r>
        <w:rPr>
          <w:i/>
          <w:color w:val="29417A"/>
        </w:rPr>
        <w:t>ABO EnergyaA: Betriebs- &amp; Anlagenverwaltung — 24 Jahre Erfahrung mit HanseWerk Natur</w:t>
      </w:r>
    </w:p>
    <w:p>
      <w:r>
        <w:t>Sehr geehrte/r Frau/Herr Ahn,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verteilte Wind-, Solar- und Batterieanlagen mit kaufmännischer und technischer Betriebsführung als eigene Dienstleistung.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Stadtwerke Karlsruhe GmbH</w:t>
      </w:r>
    </w:p>
    <w:p>
      <w:r>
        <w:rPr>
          <w:color w:val="787878"/>
          <w:sz w:val="16"/>
        </w:rPr>
        <w:t>Score 71%  ·  Kommunaler Energieversorger / Fernwärme  ·  Karlsruhe, Baden-Württemberg</w:t>
      </w:r>
    </w:p>
    <w:p>
      <w:r>
        <w:rPr>
          <w:b/>
        </w:rPr>
        <w:t xml:space="preserve">Betreff: </w:t>
      </w:r>
      <w:r>
        <w:rPr>
          <w:i/>
          <w:color w:val="29417A"/>
        </w:rPr>
        <w:t>Stadtwerke Karlsruhe: Betriebs- &amp; Anlagenverwaltung — 24 Jahre Erfahrung mit HanseWerk Natur</w:t>
      </w:r>
    </w:p>
    <w:p>
      <w:r>
        <w:t>Sehr geehrte Damen und Herren,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das Heizkraftwerk West, nutzt industrielle Abwärme und KWK über ein wachsendes Fernwärmenetz - klarer Bedarf an Betriebs- und Anlagenverwaltung.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Süwag Energie AG</w:t>
      </w:r>
    </w:p>
    <w:p>
      <w:r>
        <w:rPr>
          <w:color w:val="787878"/>
          <w:sz w:val="16"/>
        </w:rPr>
        <w:t>Score 70%  ·  Regionaler Energieversorger / Netzbetreiber  ·  Frankfurt am Main, Hessen</w:t>
      </w:r>
    </w:p>
    <w:p>
      <w:r>
        <w:rPr>
          <w:b/>
          <w:sz w:val="18"/>
        </w:rPr>
        <w:t>Ansprechpartner: Vanessa Kurz</w:t>
      </w:r>
    </w:p>
    <w:p>
      <w:r>
        <w:rPr>
          <w:b/>
        </w:rPr>
        <w:t xml:space="preserve">Betreff: </w:t>
      </w:r>
      <w:r>
        <w:rPr>
          <w:i/>
          <w:color w:val="29417A"/>
        </w:rPr>
        <w:t>Süwag Energie: Betriebs- &amp; Anlagenverwaltung — 24 Jahre Erfahrung mit HanseWerk Natur</w:t>
      </w:r>
    </w:p>
    <w:p>
      <w:r>
        <w:t>Sehr geehrte/r Frau/Herr Kurz,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Geschaeftsfeld Netze mit grossem Strom-, Gas- und Glasfasernetz auf 5.200 km2.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MVV Enamic GmbH</w:t>
      </w:r>
    </w:p>
    <w:p>
      <w:r>
        <w:rPr>
          <w:color w:val="787878"/>
          <w:sz w:val="16"/>
        </w:rPr>
        <w:t>Score 70%  ·  Industrie- und Waerme-Contracting  ·  Mannheim, Baden-Wuerttemberg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MVV Enamic: Betriebs- &amp; Anlagenverwaltung — 24 Jahre Erfahrung mit HanseWerk Natur</w:t>
      </w:r>
    </w:p>
    <w:p>
      <w:r>
        <w:t>Sehr geehrte/r Frau/Herr k.A.,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ueber 2.000 Heizzentralen und Kesselanlagen mit ca.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Stadtwerke Giessen AG</w:t>
      </w:r>
    </w:p>
    <w:p>
      <w:r>
        <w:rPr>
          <w:color w:val="787878"/>
          <w:sz w:val="16"/>
        </w:rPr>
        <w:t>Score 70%  ·  Kommunaler Energieversorger  ·  Giessen, Hessen</w:t>
      </w:r>
    </w:p>
    <w:p>
      <w:r>
        <w:rPr>
          <w:b/>
        </w:rPr>
        <w:t xml:space="preserve">Betreff: </w:t>
      </w:r>
      <w:r>
        <w:rPr>
          <w:i/>
          <w:color w:val="29417A"/>
        </w:rPr>
        <w:t>Stadtwerke Giessen: Betriebs- &amp; Anlagenverwaltung — 24 Jahre Erfahrung mit HanseWerk Natur</w:t>
      </w:r>
    </w:p>
    <w:p>
      <w:r>
        <w:t>Sehr geehrte Damen und Herren,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Bundesweit bekannt fuer eine grosse Flotte dezentraler BHKW und Contracting-Anlagen - genau das Anwendungsfeld fuer Betriebs- und Anlagenverwaltungs-Software.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Optimax Energy GmbH</w:t>
      </w:r>
    </w:p>
    <w:p>
      <w:r>
        <w:rPr>
          <w:color w:val="787878"/>
          <w:sz w:val="16"/>
        </w:rPr>
        <w:t>Score 70%  ·  Algorithmischer Stromhandel / Handelstechnologie  ·  Leipzig, Sachsen</w:t>
      </w:r>
    </w:p>
    <w:p>
      <w:r>
        <w:rPr>
          <w:b/>
        </w:rPr>
        <w:t xml:space="preserve">Betreff: </w:t>
      </w:r>
      <w:r>
        <w:rPr>
          <w:i/>
          <w:color w:val="29417A"/>
        </w:rPr>
        <w:t>Optimax Energy: Risikomanagement-/ETRM-System für Ihren Energiehandel?</w:t>
      </w:r>
    </w:p>
    <w:p>
      <w:r>
        <w:t>Sehr geehrte Damen und Herren,</w:t>
      </w:r>
    </w:p>
    <w:p>
      <w:r>
        <w:t>wir entwickeln Software für Energiehandel und Risikomanagement und kennen die Anforderungen physischer Händler aus über 20 Jahren Energiebranche.</w:t>
      </w:r>
    </w:p>
    <w:p>
      <w:r>
        <w:t>Konkret zu Ihnen: Hochfrequenter algorithmischer Spotmarkthandel erfordert Echtzeit-Markt- und Risikomanagement.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SPIE Energy Solutions GmbH</w:t>
      </w:r>
    </w:p>
    <w:p>
      <w:r>
        <w:rPr>
          <w:color w:val="787878"/>
          <w:sz w:val="16"/>
        </w:rPr>
        <w:t>Score 70%  ·  Energie-Contracting / Energieeffizienz  ·  Ratingen, Nordrhein-Westfalen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SPIE Energy Solutions: Betriebs- &amp; Anlagenverwaltung — 24 Jahre Erfahrung mit HanseWerk Natur</w:t>
      </w:r>
    </w:p>
    <w:p>
      <w:r>
        <w:t>Sehr geehrte/r Frau/Herr k.A.,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BHKW- und Energieversorgungsanlagen mit 24/7-Fernueberwachung ueber 160 Energiespezialisten bundesweit, direkter Bedarf an Anlagenbetriebs-Software.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Danpower GmbH</w:t>
      </w:r>
    </w:p>
    <w:p>
      <w:r>
        <w:rPr>
          <w:color w:val="787878"/>
          <w:sz w:val="16"/>
        </w:rPr>
        <w:t>Score 69%  ·  Fernwärme / Wärme-Contracting  ·  Potsdam, Brandenburg</w:t>
      </w:r>
    </w:p>
    <w:p>
      <w:r>
        <w:rPr>
          <w:b/>
          <w:sz w:val="18"/>
        </w:rPr>
        <w:t>Ansprechpartner: Dr. Manfred Schüle</w:t>
      </w:r>
    </w:p>
    <w:p>
      <w:r>
        <w:rPr>
          <w:b/>
        </w:rPr>
        <w:t xml:space="preserve">Betreff: </w:t>
      </w:r>
      <w:r>
        <w:rPr>
          <w:i/>
          <w:color w:val="29417A"/>
        </w:rPr>
        <w:t>Danpower: Betriebs- &amp; Anlagenverwaltung — 24 Jahre Erfahrung mit HanseWerk Natur</w:t>
      </w:r>
    </w:p>
    <w:p>
      <w:r>
        <w:t>Sehr geehrte/r Frau/Herr Schüle,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Mit &gt;800 dezentralen Anlagen (KWK, Biogas, Biomasse) ist Danpower das exakte Spiegelbild von HanseWerk Natur — unsere 24-Jahre-Referenz passt 1:1 auf deren Kerngeschäft.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Energy2market GmbH (e2m)</w:t>
      </w:r>
    </w:p>
    <w:p>
      <w:r>
        <w:rPr>
          <w:color w:val="787878"/>
          <w:sz w:val="16"/>
        </w:rPr>
        <w:t>Score 69%  ·  Direktvermarktung / Virtuelles Kraftwerk / Regelenergie  ·  Leipzig, Sachsen</w:t>
      </w:r>
    </w:p>
    <w:p>
      <w:r>
        <w:rPr>
          <w:b/>
        </w:rPr>
        <w:t xml:space="preserve">Betreff: </w:t>
      </w:r>
      <w:r>
        <w:rPr>
          <w:i/>
          <w:color w:val="29417A"/>
        </w:rPr>
        <w:t>Energy2market: Risikomanagement-/ETRM-System für Ihren Energiehandel?</w:t>
      </w:r>
    </w:p>
    <w:p>
      <w:r>
        <w:t>Sehr geehrte Damen und Herren,</w:t>
      </w:r>
    </w:p>
    <w:p>
      <w:r>
        <w:t>wir entwickeln Software für Energiehandel und Risikomanagement und kennen die Anforderungen physischer Händler aus über 20 Jahren Energiebranche.</w:t>
      </w:r>
    </w:p>
    <w:p>
      <w:r>
        <w:t>Konkret zu Ihnen: Bündelung und Vermarktung tausender Anlagen am Spot- und Regelenergiemarkt erfordert ETRM- und Risikomanagement-Tools.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BEW Berliner Energie und Wärme GmbH</w:t>
      </w:r>
    </w:p>
    <w:p>
      <w:r>
        <w:rPr>
          <w:color w:val="787878"/>
          <w:sz w:val="16"/>
        </w:rPr>
        <w:t>Score 69%  ·  Fernwärme / Wärmeversorgung  ·  Berlin</w:t>
      </w:r>
    </w:p>
    <w:p>
      <w:r>
        <w:rPr>
          <w:b/>
          <w:sz w:val="18"/>
        </w:rPr>
        <w:t>Ansprechpartner: Christian Feuerherd</w:t>
      </w:r>
    </w:p>
    <w:p>
      <w:r>
        <w:rPr>
          <w:b/>
        </w:rPr>
        <w:t xml:space="preserve">Betreff: </w:t>
      </w:r>
      <w:r>
        <w:rPr>
          <w:i/>
          <w:color w:val="29417A"/>
        </w:rPr>
        <w:t>BEW Berliner Energie und Wärme: Betriebs- &amp; Anlagenverwaltung — 24 Jahre Erfahrung mit HanseWerk Natur</w:t>
      </w:r>
    </w:p>
    <w:p>
      <w:r>
        <w:t>Sehr geehrte/r Frau/Herr Feuerherd,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Akuter, belegter Bedarf: Das gescheiterte Leitwarten-Projekt (102 Mio EUR) zeigt massiven Modernisierungsbedarf in der Betriebsführung des größten Fernwärmenetzes Westeuropas (2.000 km).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Westfalen Weser Energie GmbH &amp; Co. KG</w:t>
      </w:r>
    </w:p>
    <w:p>
      <w:r>
        <w:rPr>
          <w:color w:val="787878"/>
          <w:sz w:val="16"/>
        </w:rPr>
        <w:t>Score 69%  ·  Regionaler Energieversorger / Netzbetreiber  ·  Paderborn, Nordrhein-Westfalen</w:t>
      </w:r>
    </w:p>
    <w:p>
      <w:r>
        <w:rPr>
          <w:b/>
          <w:sz w:val="18"/>
        </w:rPr>
        <w:t>Ansprechpartner: Andreas Speith</w:t>
      </w:r>
    </w:p>
    <w:p>
      <w:r>
        <w:rPr>
          <w:b/>
        </w:rPr>
        <w:t xml:space="preserve">Betreff: </w:t>
      </w:r>
      <w:r>
        <w:rPr>
          <w:i/>
          <w:color w:val="29417A"/>
        </w:rPr>
        <w:t>Westfalen Weser Energie: Betriebs- &amp; Anlagenverwaltung — 24 Jahre Erfahrung mit HanseWerk Natur</w:t>
      </w:r>
    </w:p>
    <w:p>
      <w:r>
        <w:t>Sehr geehrte/r Frau/Herr Speith,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Tochter Westfalen Weser Netz betreibt umfangreiche Strom-, Gas- und Wassernetze in OWL und Weserbergland.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EAM GmbH &amp; Co. KG</w:t>
      </w:r>
    </w:p>
    <w:p>
      <w:r>
        <w:rPr>
          <w:color w:val="787878"/>
          <w:sz w:val="16"/>
        </w:rPr>
        <w:t>Score 69%  ·  Regionaler Energieversorger / Netzbetreiber  ·  Kassel, Hessen</w:t>
      </w:r>
    </w:p>
    <w:p>
      <w:r>
        <w:rPr>
          <w:b/>
          <w:sz w:val="18"/>
        </w:rPr>
        <w:t>Ansprechpartner: Volker Sander</w:t>
      </w:r>
    </w:p>
    <w:p>
      <w:r>
        <w:rPr>
          <w:b/>
        </w:rPr>
        <w:t xml:space="preserve">Betreff: </w:t>
      </w:r>
      <w:r>
        <w:rPr>
          <w:i/>
          <w:color w:val="29417A"/>
        </w:rPr>
        <w:t>EAM: Betriebs- &amp; Anlagenverwaltung — 24 Jahre Erfahrung mit HanseWerk Natur</w:t>
      </w:r>
    </w:p>
    <w:p>
      <w:r>
        <w:t>Sehr geehrte/r Frau/Herr Sander,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Strom-, Gas- und Wassernetze auf ca.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Pfalzwerke Aktiengesellschaft</w:t>
      </w:r>
    </w:p>
    <w:p>
      <w:r>
        <w:rPr>
          <w:color w:val="787878"/>
          <w:sz w:val="16"/>
        </w:rPr>
        <w:t>Score 69%  ·  Regionaler Energieversorger / Netzbetreiber  ·  Ludwigshafen am Rhein, Rheinland-Pfalz</w:t>
      </w:r>
    </w:p>
    <w:p>
      <w:r>
        <w:rPr>
          <w:b/>
          <w:sz w:val="18"/>
        </w:rPr>
        <w:t>Ansprechpartner: Rene Chassein</w:t>
      </w:r>
    </w:p>
    <w:p>
      <w:r>
        <w:rPr>
          <w:b/>
        </w:rPr>
        <w:t xml:space="preserve">Betreff: </w:t>
      </w:r>
      <w:r>
        <w:rPr>
          <w:i/>
          <w:color w:val="29417A"/>
        </w:rPr>
        <w:t>Pfalzwerke Aktiengesellschaft: Betriebs- &amp; Anlagenverwaltung — 24 Jahre Erfahrung mit HanseWerk Natur</w:t>
      </w:r>
    </w:p>
    <w:p>
      <w:r>
        <w:t>Sehr geehrte/r Frau/Herr Chassein,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Verteilnetze und beliefert ueber 60 Stadt- und Gemeindewerke.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G+E GETEC Holding GmbH</w:t>
      </w:r>
    </w:p>
    <w:p>
      <w:r>
        <w:rPr>
          <w:color w:val="787878"/>
          <w:sz w:val="16"/>
        </w:rPr>
        <w:t>Score 69%  ·  Energie-Contracting / Fernwärme  ·  Magdeburg, Sachsen-Anhalt</w:t>
      </w:r>
    </w:p>
    <w:p>
      <w:r>
        <w:rPr>
          <w:b/>
          <w:sz w:val="18"/>
        </w:rPr>
        <w:t>Ansprechpartner: Pierre-Alain Graf</w:t>
      </w:r>
    </w:p>
    <w:p>
      <w:r>
        <w:rPr>
          <w:b/>
        </w:rPr>
        <w:t xml:space="preserve">Betreff: </w:t>
      </w:r>
      <w:r>
        <w:rPr>
          <w:i/>
          <w:color w:val="29417A"/>
        </w:rPr>
        <w:t>G+E GETEC Holding: Betriebs- &amp; Anlagenverwaltung — 24 Jahre Erfahrung mit HanseWerk Natur</w:t>
      </w:r>
    </w:p>
    <w:p>
      <w:r>
        <w:t>Sehr geehrte/r Frau/Herr Graf,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11.800+ dezentrale Anlagen sind die größte Asset-Management-Herausforderung der Branche — Skalierungsbedarf für Betriebsführungssoftware ist strukturell zwingend.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enercity AG</w:t>
      </w:r>
    </w:p>
    <w:p>
      <w:r>
        <w:rPr>
          <w:color w:val="787878"/>
          <w:sz w:val="16"/>
        </w:rPr>
        <w:t>Score 68%  ·  Fernwärme / Kommunale Energieversorgung  ·  Hannover, Niedersachsen</w:t>
      </w:r>
    </w:p>
    <w:p>
      <w:r>
        <w:rPr>
          <w:b/>
          <w:sz w:val="18"/>
        </w:rPr>
        <w:t>Ansprechpartner: Aurélie Alemany</w:t>
      </w:r>
    </w:p>
    <w:p>
      <w:r>
        <w:rPr>
          <w:b/>
        </w:rPr>
        <w:t xml:space="preserve">Betreff: </w:t>
      </w:r>
      <w:r>
        <w:rPr>
          <w:i/>
          <w:color w:val="29417A"/>
        </w:rPr>
        <w:t>enercity: Betriebs- &amp; Anlagenverwaltung — 24 Jahre Erfahrung mit HanseWerk Natur</w:t>
      </w:r>
    </w:p>
    <w:p>
      <w:r>
        <w:t>Sehr geehrte/r Frau/Herr Alemany,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Der Umstieg von einem Großkraftwerk auf 14 dezentrale Erzeugungsanlagen ist exakt das HanseWerk-Natur-Betriebsmodell — dezentrale Anlagenverwaltung wird zur Kernkompetenz.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ESWE Versorgungs AG</w:t>
      </w:r>
    </w:p>
    <w:p>
      <w:r>
        <w:rPr>
          <w:color w:val="787878"/>
          <w:sz w:val="16"/>
        </w:rPr>
        <w:t>Score 68%  ·  Kommunaler Energieversorger / Fernwärme  ·  Wiesbaden, Hessen</w:t>
      </w:r>
    </w:p>
    <w:p>
      <w:r>
        <w:rPr>
          <w:b/>
        </w:rPr>
        <w:t xml:space="preserve">Betreff: </w:t>
      </w:r>
      <w:r>
        <w:rPr>
          <w:i/>
          <w:color w:val="29417A"/>
        </w:rPr>
        <w:t>ESWE Versorgungs: Betriebs- &amp; Anlagenverwaltung — 24 Jahre Erfahrung mit HanseWerk Natur</w:t>
      </w:r>
    </w:p>
    <w:p>
      <w:r>
        <w:t>Sehr geehrte Damen und Herren,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Betreibt GuD-Kraftwerk und Biomasseheizkraftwerk sowie ein über 120 km langes Fernwärmenetz - mehrere Erzeugungsanlagen mit klarem Verwaltungsbedarf.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Stadtwerke Ludwigsburg-Kornwestheim GmbH (SWLB)</w:t>
      </w:r>
    </w:p>
    <w:p>
      <w:r>
        <w:rPr>
          <w:color w:val="787878"/>
          <w:sz w:val="16"/>
        </w:rPr>
        <w:t>Score 68%  ·  Fernwärme / Kommunale Energieversorgung  ·  Ludwigsburg, Baden-Württemberg</w:t>
      </w:r>
    </w:p>
    <w:p>
      <w:r>
        <w:rPr>
          <w:b/>
          <w:sz w:val="18"/>
        </w:rPr>
        <w:t>Ansprechpartner: Christian Schneider</w:t>
      </w:r>
    </w:p>
    <w:p>
      <w:r>
        <w:rPr>
          <w:b/>
        </w:rPr>
        <w:t xml:space="preserve">Betreff: </w:t>
      </w:r>
      <w:r>
        <w:rPr>
          <w:i/>
          <w:color w:val="29417A"/>
        </w:rPr>
        <w:t>Stadtwerke Ludwigsburg-Kornwestheim: Betriebs- &amp; Anlagenverwaltung — 24 Jahre Erfahrung mit HanseWerk Natur</w:t>
      </w:r>
    </w:p>
    <w:p>
      <w:r>
        <w:t>Sehr geehrte/r Frau/Herr Schneider,</w:t>
      </w:r>
    </w:p>
    <w:p>
      <w:r>
        <w:t>wir haben 24 Jahre lang die komplette Betriebs- und Anlagenverwaltung für HanseWerk Natur entwickelt und betrieben — Architektur, Entwicklung, Testing und Betrieb aus einer Hand.</w:t>
      </w:r>
    </w:p>
    <w:p>
      <w:r>
        <w:t>Konkret zu Ihnen: Netzverdreifachung (80→200+ km) mit nur 395 MA — ohne starke Software-Unterstützung nicht zu stemmen.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Trianel GmbH</w:t>
      </w:r>
    </w:p>
    <w:p>
      <w:r>
        <w:rPr>
          <w:color w:val="787878"/>
          <w:sz w:val="16"/>
        </w:rPr>
        <w:t>Score 68%  ·  Stadtwerke-Kooperation / Energiehandel / Beschaffung  ·  Aachen, Nordrhein-Westfalen</w:t>
      </w:r>
    </w:p>
    <w:p>
      <w:r>
        <w:rPr>
          <w:b/>
        </w:rPr>
        <w:t xml:space="preserve">Betreff: </w:t>
      </w:r>
      <w:r>
        <w:rPr>
          <w:i/>
          <w:color w:val="29417A"/>
        </w:rPr>
        <w:t>Trianel: Risikomanagement-/ETRM-System für Ihren Energiehandel?</w:t>
      </w:r>
    </w:p>
    <w:p>
      <w:r>
        <w:t>Sehr geehrte Damen und Herren,</w:t>
      </w:r>
    </w:p>
    <w:p>
      <w:r>
        <w:t>wir entwickeln Software für Energiehandel und Risikomanagement und kennen die Anforderungen physischer Händler aus über 20 Jahren Energiebranche.</w:t>
      </w:r>
    </w:p>
    <w:p>
      <w:r>
        <w:t>Konkret zu Ihnen: Beschaffung und Handel für viele Stadtwerke erzeugt komplexe Portfolio- und Marktrisiken, für die ETRM-Lösungen zentral sind.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1"/>
      </w:pPr>
      <w:r>
        <w:t>Pipeline: IoT</w:t>
      </w:r>
    </w:p>
    <w:p>
      <w:pPr>
        <w:pStyle w:val="Heading2"/>
      </w:pPr>
      <w:r>
        <w:t>WAGO GmbH &amp; Co. KG</w:t>
      </w:r>
    </w:p>
    <w:p>
      <w:r>
        <w:rPr>
          <w:color w:val="787878"/>
          <w:sz w:val="16"/>
        </w:rPr>
        <w:t>Score 78%  ·  Automatisierung / Gebäudeautomation  ·  Minden, Nordrhein-Westfalen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WAGO: IoT-Plattform &amp; Anlagen-Monitoring aus einer Hand?</w:t>
      </w:r>
    </w:p>
    <w:p>
      <w:r>
        <w:t>Sehr geehrte/r Frau/Herr k.A.,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Starke Gebäudeautomations-Sparte (Controller, BACnet/KNX) und aktive Cloud-/BMS-Strategie.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GoodMills Deutschland GmbH</w:t>
      </w:r>
    </w:p>
    <w:p>
      <w:r>
        <w:rPr>
          <w:color w:val="787878"/>
          <w:sz w:val="16"/>
        </w:rPr>
        <w:t>Score 77%  ·  Lebensmittelproduktion / Mühlenindustrie  ·  Hamburg</w:t>
      </w:r>
    </w:p>
    <w:p>
      <w:r>
        <w:rPr>
          <w:b/>
          <w:sz w:val="18"/>
        </w:rPr>
        <w:t>Ansprechpartner: Daniel Wellenreuther</w:t>
      </w:r>
    </w:p>
    <w:p>
      <w:r>
        <w:rPr>
          <w:b/>
        </w:rPr>
        <w:t xml:space="preserve">Betreff: </w:t>
      </w:r>
      <w:r>
        <w:rPr>
          <w:i/>
          <w:color w:val="29417A"/>
        </w:rPr>
        <w:t>GoodMills Deutschland: IoT-Plattform &amp; Anlagen-Monitoring aus einer Hand?</w:t>
      </w:r>
    </w:p>
    <w:p>
      <w:r>
        <w:t>Sehr geehrte/r Frau/Herr Wellenreuther,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GUTER KANDIDAT: Nur 360 MA gesamt, sucht aktuell nur 1 IT-Systemadministrator.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Sauter-Cumulus GmbH</w:t>
      </w:r>
    </w:p>
    <w:p>
      <w:r>
        <w:rPr>
          <w:color w:val="787878"/>
          <w:sz w:val="16"/>
        </w:rPr>
        <w:t>Score 74%  ·  Gebäudeautomation / Systemintegration  ·  Freiburg im Breisgau, Baden-Württemberg</w:t>
      </w:r>
    </w:p>
    <w:p>
      <w:r>
        <w:rPr>
          <w:b/>
          <w:sz w:val="18"/>
        </w:rPr>
        <w:t>Ansprechpartner: Werner Ottilinger</w:t>
      </w:r>
    </w:p>
    <w:p>
      <w:r>
        <w:rPr>
          <w:b/>
        </w:rPr>
        <w:t xml:space="preserve">Betreff: </w:t>
      </w:r>
      <w:r>
        <w:rPr>
          <w:i/>
          <w:color w:val="29417A"/>
        </w:rPr>
        <w:t>Sauter-Cumulus: IoT-Plattform &amp; Anlagen-Monitoring aus einer Hand?</w:t>
      </w:r>
    </w:p>
    <w:p>
      <w:r>
        <w:t>Sehr geehrte/r Frau/Herr Ottilinger,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Spezialist für Gebäudeautomation, Systemintegration und Energiemanagement.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ifm electronic gmbh</w:t>
      </w:r>
    </w:p>
    <w:p>
      <w:r>
        <w:rPr>
          <w:color w:val="787878"/>
          <w:sz w:val="16"/>
        </w:rPr>
        <w:t>Score 74%  ·  Industrielle Sensorik &amp; Automatisierung  ·  Essen, Nordrhein-Westfalen</w:t>
      </w:r>
    </w:p>
    <w:p>
      <w:r>
        <w:rPr>
          <w:b/>
          <w:sz w:val="18"/>
        </w:rPr>
        <w:t>Ansprechpartner: Martin Buck</w:t>
      </w:r>
    </w:p>
    <w:p>
      <w:r>
        <w:rPr>
          <w:b/>
        </w:rPr>
        <w:t xml:space="preserve">Betreff: </w:t>
      </w:r>
      <w:r>
        <w:rPr>
          <w:i/>
          <w:color w:val="29417A"/>
        </w:rPr>
        <w:t>ifm electronic gmbh: IoT-Plattform &amp; Anlagen-Monitoring aus einer Hand?</w:t>
      </w:r>
    </w:p>
    <w:p>
      <w:r>
        <w:t>Sehr geehrte/r Frau/Herr Buck,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Industrie-4.0-Pionier mit eigener IIoT-Plattform 'moneo'.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Loxone Electronics GmbH</w:t>
      </w:r>
    </w:p>
    <w:p>
      <w:r>
        <w:rPr>
          <w:color w:val="787878"/>
          <w:sz w:val="16"/>
        </w:rPr>
        <w:t>Score 74%  ·  Gebäudeautomation / Smart Building  ·  Kollerschlag, Oberösterreich (AT)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Loxone Electronics: IoT-Plattform &amp; Anlagen-Monitoring aus einer Hand?</w:t>
      </w:r>
    </w:p>
    <w:p>
      <w:r>
        <w:t>Sehr geehrte/r Frau/Herr k.A.,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Komplettanbieter für Gebäudeautomation mit eigener Plattform (Miniserver).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Gira Giersiepen GmbH &amp; Co. KG</w:t>
      </w:r>
    </w:p>
    <w:p>
      <w:r>
        <w:rPr>
          <w:color w:val="787878"/>
          <w:sz w:val="16"/>
        </w:rPr>
        <w:t>Score 74%  ·  Gebäudesystemtechnik / Smart Home  ·  Radevormwald, Nordrhein-Westfalen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Gira Giersiepen: IoT-Plattform &amp; Anlagen-Monitoring aus einer Hand?</w:t>
      </w:r>
    </w:p>
    <w:p>
      <w:r>
        <w:t>Sehr geehrte/r Frau/Herr k.A.,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Entwickelt seit den frühen 1990ern KNX-vernetzte Gebäudetechnik.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TROX SE</w:t>
      </w:r>
    </w:p>
    <w:p>
      <w:r>
        <w:rPr>
          <w:color w:val="787878"/>
          <w:sz w:val="16"/>
        </w:rPr>
        <w:t>Score 73%  ·  Luft- und Klimatechnik / HVAC  ·  Heinrich-Trox-Platz, 47506 Neukirchen-Vluyn</w:t>
      </w:r>
    </w:p>
    <w:p>
      <w:r>
        <w:rPr>
          <w:b/>
          <w:sz w:val="18"/>
        </w:rPr>
        <w:t>Ansprechpartner: Thomas Mosbacher</w:t>
      </w:r>
    </w:p>
    <w:p>
      <w:r>
        <w:rPr>
          <w:b/>
        </w:rPr>
        <w:t xml:space="preserve">Betreff: </w:t>
      </w:r>
      <w:r>
        <w:rPr>
          <w:i/>
          <w:color w:val="29417A"/>
        </w:rPr>
        <w:t>TROX: IoT-Plattform &amp; Anlagen-Monitoring aus einer Hand?</w:t>
      </w:r>
    </w:p>
    <w:p>
      <w:r>
        <w:t>Sehr geehrte/r Frau/Herr Mosbacher,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TROX hat eigene IoT-Produkte (X-CLOUD, X-AIRCONTROL, X-CUBE control 2.0), TROX HGI als eigene Systemintegrations-Tochter für Gebäudeautomation, Cloud Connectivity für Remote Maintenance und Predictive Maintenance, BACnet.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Kieback&amp;Peter GmbH &amp; Co. KG</w:t>
      </w:r>
    </w:p>
    <w:p>
      <w:r>
        <w:rPr>
          <w:color w:val="787878"/>
          <w:sz w:val="16"/>
        </w:rPr>
        <w:t>Score 73%  ·  Gebäudeautomation / HLK-Regeltechnik  ·  Berlin, Berlin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Kieback&amp;Peter: IoT-Plattform &amp; Anlagen-Monitoring aus einer Hand?</w:t>
      </w:r>
    </w:p>
    <w:p>
      <w:r>
        <w:t>Sehr geehrte/r Frau/Herr k.A.,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Kerngeschäft ist die Vernetzung von Gebäuden über DDC/BACnet.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Insta GmbH</w:t>
      </w:r>
    </w:p>
    <w:p>
      <w:r>
        <w:rPr>
          <w:color w:val="787878"/>
          <w:sz w:val="16"/>
        </w:rPr>
        <w:t>Score 71%  ·  Smart Building / KNX-Entwicklung  ·  Lüdenscheid, Nordrhein-Westfalen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Insta: IoT-Plattform &amp; Anlagen-Monitoring aus einer Hand?</w:t>
      </w:r>
    </w:p>
    <w:p>
      <w:r>
        <w:t>Sehr geehrte/r Frau/Herr k.A.,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Entwickelt und fertigt vernetzte Smart-Building-Komponenten inkl.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Hans Turck GmbH &amp; Co. KG</w:t>
      </w:r>
    </w:p>
    <w:p>
      <w:r>
        <w:rPr>
          <w:color w:val="787878"/>
          <w:sz w:val="16"/>
        </w:rPr>
        <w:t>Score 71%  ·  Fabrik- &amp; Prozessautomatisierung  ·  Mülheim an der Ruhr, Nordrhein-Westfalen</w:t>
      </w:r>
    </w:p>
    <w:p>
      <w:r>
        <w:rPr>
          <w:b/>
          <w:sz w:val="18"/>
        </w:rPr>
        <w:t>Ansprechpartner: Christian Wolf</w:t>
      </w:r>
    </w:p>
    <w:p>
      <w:r>
        <w:rPr>
          <w:b/>
        </w:rPr>
        <w:t xml:space="preserve">Betreff: </w:t>
      </w:r>
      <w:r>
        <w:rPr>
          <w:i/>
          <w:color w:val="29417A"/>
        </w:rPr>
        <w:t>Hans Turck: IoT-Plattform &amp; Anlagen-Monitoring aus einer Hand?</w:t>
      </w:r>
    </w:p>
    <w:p>
      <w:r>
        <w:t>Sehr geehrte/r Frau/Herr Wolf,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Spezialist für Automation 'vom Sensor bis in die Cloud' mit eigenem IIoT-Ökosystem TAS.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Busch-Jaeger Elektro GmbH</w:t>
      </w:r>
    </w:p>
    <w:p>
      <w:r>
        <w:rPr>
          <w:color w:val="787878"/>
          <w:sz w:val="16"/>
        </w:rPr>
        <w:t>Score 71%  ·  Elektroinstallation / Smart Building (ABB-Gruppe)  ·  Lüdenscheid, Nordrhein-Westfalen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Busch-Jaeger Elektro: IoT-Plattform &amp; Anlagen-Monitoring aus einer Hand?</w:t>
      </w:r>
    </w:p>
    <w:p>
      <w:r>
        <w:t>Sehr geehrte/r Frau/Herr k.A.,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Bietet KNX- und free@home-Systeme für Gebäudeautomation.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Balluff GmbH</w:t>
      </w:r>
    </w:p>
    <w:p>
      <w:r>
        <w:rPr>
          <w:color w:val="787878"/>
          <w:sz w:val="16"/>
        </w:rPr>
        <w:t>Score 69%  ·  Industrielle Sensorik &amp; IIoT  ·  Neuhausen auf den Fildern, Baden-Württemberg</w:t>
      </w:r>
    </w:p>
    <w:p>
      <w:r>
        <w:rPr>
          <w:b/>
          <w:sz w:val="18"/>
        </w:rPr>
        <w:t>Ansprechpartner: Frank Nonnenmann</w:t>
      </w:r>
    </w:p>
    <w:p>
      <w:r>
        <w:rPr>
          <w:b/>
        </w:rPr>
        <w:t xml:space="preserve">Betreff: </w:t>
      </w:r>
      <w:r>
        <w:rPr>
          <w:i/>
          <w:color w:val="29417A"/>
        </w:rPr>
        <w:t>Balluff: IoT-Plattform &amp; Anlagen-Monitoring aus einer Hand?</w:t>
      </w:r>
    </w:p>
    <w:p>
      <w:r>
        <w:t>Sehr geehrte/r Frau/Herr Nonnenmann,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Baut Hauptsitz gezielt zum Innovations- und Kompetenzzentrum für Networking-, Software- und IIoT-Lösungen aus.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Theben AG</w:t>
      </w:r>
    </w:p>
    <w:p>
      <w:r>
        <w:rPr>
          <w:color w:val="787878"/>
          <w:sz w:val="16"/>
        </w:rPr>
        <w:t>Score 69%  ·  Gebäudeautomation / KNX-Komponenten  ·  Haigerloch, Baden-Württemberg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Theben: IoT-Plattform &amp; Anlagen-Monitoring aus einer Hand?</w:t>
      </w:r>
    </w:p>
    <w:p>
      <w:r>
        <w:t>Sehr geehrte/r Frau/Herr k.A.,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Produziert KNX-Komponenten, Präsenzmelder und Energiemanagement-Lösungen.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ACO Severin Ahlmann</w:t>
      </w:r>
    </w:p>
    <w:p>
      <w:r>
        <w:rPr>
          <w:color w:val="787878"/>
          <w:sz w:val="16"/>
        </w:rPr>
        <w:t>Score 66%  ·  Entwässerungstechnik / Wassertechnologie  ·  Büdelsdorf, Schleswig-Holstein</w:t>
      </w:r>
    </w:p>
    <w:p>
      <w:r>
        <w:rPr>
          <w:b/>
          <w:sz w:val="18"/>
        </w:rPr>
        <w:t>Ansprechpartner: Dominik Neff</w:t>
      </w:r>
    </w:p>
    <w:p>
      <w:r>
        <w:rPr>
          <w:b/>
        </w:rPr>
        <w:t xml:space="preserve">Betreff: </w:t>
      </w:r>
      <w:r>
        <w:rPr>
          <w:i/>
          <w:color w:val="29417A"/>
        </w:rPr>
        <w:t>Von HELM zu ACO: Smart Drainage als nächster IoT-Move?</w:t>
      </w:r>
    </w:p>
    <w:p>
      <w:r>
        <w:t>Sehr geehrte/r Frau/Herr Neff,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Neff war 2012-2019 bei HELM AG (auch in Pipeline) — warmer Intro; Entwässerung = verteilte datenlose Assets.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GP JOULE GmbH</w:t>
      </w:r>
    </w:p>
    <w:p>
      <w:r>
        <w:rPr>
          <w:color w:val="787878"/>
          <w:sz w:val="16"/>
        </w:rPr>
        <w:t>Score 64%  ·  Erneuerbare Energien / Windenergie / Wasserstoff  ·  Reußenköge, Schleswig-Holstein</w:t>
      </w:r>
    </w:p>
    <w:p>
      <w:r>
        <w:rPr>
          <w:b/>
          <w:sz w:val="18"/>
        </w:rPr>
        <w:t>Ansprechpartner: Kerrit Friedrichsen</w:t>
      </w:r>
    </w:p>
    <w:p>
      <w:r>
        <w:rPr>
          <w:b/>
        </w:rPr>
        <w:t xml:space="preserve">Betreff: </w:t>
      </w:r>
      <w:r>
        <w:rPr>
          <w:i/>
          <w:color w:val="29417A"/>
        </w:rPr>
        <w:t>Wind + PV + Wasserstoff unter einem Asset-Dach — wie, Herr Friedrichsen?</w:t>
      </w:r>
    </w:p>
    <w:p>
      <w:r>
        <w:t>Sehr geehrte/r Frau/Herr Friedrichsen,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Neuer CIO; heterogenstes Anlagenportfolio (Wind, PV, H2, Laden) braucht einheitliche Asset-Sicht.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Stern-Wywiol Gruppe</w:t>
      </w:r>
    </w:p>
    <w:p>
      <w:r>
        <w:rPr>
          <w:color w:val="787878"/>
          <w:sz w:val="16"/>
        </w:rPr>
        <w:t>Score 63%  ·  Lebensmittelzusatzstoffe / Food Ingredients  ·  Hamburg, Alsterufer</w:t>
      </w:r>
    </w:p>
    <w:p>
      <w:r>
        <w:rPr>
          <w:b/>
          <w:sz w:val="18"/>
        </w:rPr>
        <w:t>Ansprechpartner: Kay Postwig</w:t>
      </w:r>
    </w:p>
    <w:p>
      <w:r>
        <w:rPr>
          <w:b/>
        </w:rPr>
        <w:t xml:space="preserve">Betreff: </w:t>
      </w:r>
      <w:r>
        <w:rPr>
          <w:i/>
          <w:color w:val="29417A"/>
        </w:rPr>
        <w:t>IT/OT in einer Rolle + 12 Firmen: Wo ist der gemeinsame Asset-Kern?</w:t>
      </w:r>
    </w:p>
    <w:p>
      <w:r>
        <w:t>Sehr geehrte/r Frau/Herr Postwig,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Seltene IT/OT-Doppelrolle; SternConnect-Digitalisierungs-Unit; 12 Spezialfirmen, 19 Töchter.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Sikora AG</w:t>
      </w:r>
    </w:p>
    <w:p>
      <w:r>
        <w:rPr>
          <w:color w:val="787878"/>
          <w:sz w:val="16"/>
        </w:rPr>
        <w:t>Score 60%  ·  Mess- und Regeltechnik  ·  Bremen, Bremen</w:t>
      </w:r>
    </w:p>
    <w:p>
      <w:r>
        <w:rPr>
          <w:b/>
          <w:sz w:val="18"/>
        </w:rPr>
        <w:t>Ansprechpartner: Christoph Hüniken</w:t>
      </w:r>
    </w:p>
    <w:p>
      <w:r>
        <w:rPr>
          <w:b/>
        </w:rPr>
        <w:t xml:space="preserve">Betreff: </w:t>
      </w:r>
      <w:r>
        <w:rPr>
          <w:i/>
          <w:color w:val="29417A"/>
        </w:rPr>
        <w:t>Sikoras Sensorik trifft Asset-IoT — Austausch auf Augenhöhe?</w:t>
      </w:r>
    </w:p>
    <w:p>
      <w:r>
        <w:t>Sehr geehrte/r Frau/Herr Hüniken,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Sikora ist selbst Sensorhersteller (Röntgen/Laser/Kamera) — Ansprache als Peer, nicht als Verkäufer.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Nordex SE</w:t>
      </w:r>
    </w:p>
    <w:p>
      <w:r>
        <w:rPr>
          <w:color w:val="787878"/>
          <w:sz w:val="16"/>
        </w:rPr>
        <w:t>Score 58%  ·  Windenergieanlagen / Erneuerbare Energie  ·  Hamburg-Langenhorn</w:t>
      </w:r>
    </w:p>
    <w:p>
      <w:r>
        <w:rPr>
          <w:b/>
          <w:sz w:val="18"/>
        </w:rPr>
        <w:t>Ansprechpartner: Stefan Ewald</w:t>
      </w:r>
    </w:p>
    <w:p>
      <w:r>
        <w:rPr>
          <w:b/>
        </w:rPr>
        <w:t xml:space="preserve">Betreff: </w:t>
      </w:r>
      <w:r>
        <w:rPr>
          <w:i/>
          <w:color w:val="29417A"/>
        </w:rPr>
        <w:t>6.800 Turbinen + Acciona-SAP: die Nische neben Mindtree?</w:t>
      </w:r>
    </w:p>
    <w:p>
      <w:r>
        <w:t>Sehr geehrte/r Frau/Herr Ewald,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Nordex OS SCADA auf Cumulocity, Mindtree-5J-Deal — Positionierung als Nischen-Ergänzung, nicht Ersatz.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SH Netz AG (HanseWerk)</w:t>
      </w:r>
    </w:p>
    <w:p>
      <w:r>
        <w:rPr>
          <w:color w:val="787878"/>
          <w:sz w:val="16"/>
        </w:rPr>
        <w:t>Score 57%  ·  Energieversorgung / Netzbetreiber  ·  Quickborn, Schleswig-Holstein</w:t>
      </w:r>
    </w:p>
    <w:p>
      <w:r>
        <w:rPr>
          <w:b/>
          <w:sz w:val="18"/>
        </w:rPr>
        <w:t>Ansprechpartner: Thorsten Frye</w:t>
      </w:r>
    </w:p>
    <w:p>
      <w:r>
        <w:rPr>
          <w:b/>
        </w:rPr>
        <w:t xml:space="preserve">Betreff: </w:t>
      </w:r>
      <w:r>
        <w:rPr>
          <w:i/>
          <w:color w:val="29417A"/>
        </w:rPr>
        <w:t>24 Jahre HanseWerk Natur — Gespräch zur LoRaWAN-Asset-Brücke?</w:t>
      </w:r>
    </w:p>
    <w:p>
      <w:r>
        <w:t>Sehr geehrte/r Frau/Herr Frye,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Direkte Referenz: 24 Jahre Betriebs-/Anlagenverwaltung für HanseWerk Natur; LoRaWAN 60→400 Antennen.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Harburg-Freudenberger Maschinenbau (HF Group)</w:t>
      </w:r>
    </w:p>
    <w:p>
      <w:r>
        <w:rPr>
          <w:color w:val="787878"/>
          <w:sz w:val="16"/>
        </w:rPr>
        <w:t>Score 56%  ·  Maschinenbau / Anlagenbau  ·  Hamburg-Harburg</w:t>
      </w:r>
    </w:p>
    <w:p>
      <w:r>
        <w:rPr>
          <w:b/>
          <w:sz w:val="18"/>
        </w:rPr>
        <w:t>Ansprechpartner: Alexander Bodi</w:t>
      </w:r>
    </w:p>
    <w:p>
      <w:r>
        <w:rPr>
          <w:b/>
        </w:rPr>
        <w:t xml:space="preserve">Betreff: </w:t>
      </w:r>
      <w:r>
        <w:rPr>
          <w:i/>
          <w:color w:val="29417A"/>
        </w:rPr>
        <w:t>ECM steht — wie nah ist HF Mixing an einer Asset-Schicht?</w:t>
      </w:r>
    </w:p>
    <w:p>
      <w:r>
        <w:t>Sehr geehrte/r Frau/Herr Bodi,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ACTIWARE/ELO-ECM läuft; 4 Business Units mit unterschiedlichen Maschinenparks = Asset-Lücke.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Klosterfrau Healthcare Group</w:t>
      </w:r>
    </w:p>
    <w:p>
      <w:r>
        <w:rPr>
          <w:color w:val="787878"/>
          <w:sz w:val="16"/>
        </w:rPr>
        <w:t>Score 52%  ·  Pharma / OTC-Arzneimittel  ·  Gereonsmühlengasse 1-11, 50670 Köln</w:t>
      </w:r>
    </w:p>
    <w:p>
      <w:r>
        <w:rPr>
          <w:b/>
          <w:sz w:val="18"/>
        </w:rPr>
        <w:t>Ansprechpartner: Frank Roth</w:t>
      </w:r>
    </w:p>
    <w:p>
      <w:r>
        <w:rPr>
          <w:b/>
        </w:rPr>
        <w:t xml:space="preserve">Betreff: </w:t>
      </w:r>
      <w:r>
        <w:rPr>
          <w:i/>
          <w:color w:val="29417A"/>
        </w:rPr>
        <w:t>2002–heute: Ähnliche Langstrecke — Asset-IoT für Berlin/Lüchow?</w:t>
      </w:r>
    </w:p>
    <w:p>
      <w:r>
        <w:t>Sehr geehrte/r Frau/Herr Roth,</w:t>
      </w:r>
    </w:p>
    <w:p>
      <w:r>
        <w:t>wir entwickeln seit über 20 Jahren IoT- und Anlagenverwaltungs-Plattformen — unter anderem 24 Jahre lang die komplette Betriebsführung für den Energieversorger HanseWerk Natur.</w:t>
      </w:r>
    </w:p>
    <w:p>
      <w:r>
        <w:t>Konkret zu Ihnen: Roth ist CIO seit 2002 (24 Jahre — wie unsere HanseWerk-Referenz); S/4HANA live, Picavi Smart Glasses.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1"/>
      </w:pPr>
      <w:r>
        <w:t>Pipeline: TISAX</w:t>
      </w:r>
    </w:p>
    <w:p>
      <w:pPr>
        <w:pStyle w:val="Heading2"/>
      </w:pPr>
      <w:r>
        <w:t>MRS Electronic GmbH</w:t>
      </w:r>
    </w:p>
    <w:p>
      <w:r>
        <w:rPr>
          <w:color w:val="787878"/>
          <w:sz w:val="16"/>
        </w:rPr>
        <w:t>Score 81%  ·  Automotive Steuergeräte / ECU  ·  Rottweil, BW</w:t>
      </w:r>
    </w:p>
    <w:p>
      <w:r>
        <w:rPr>
          <w:b/>
          <w:sz w:val="18"/>
        </w:rPr>
        <w:t>Ansprechpartner: Günther Dörgeloh</w:t>
      </w:r>
    </w:p>
    <w:p>
      <w:r>
        <w:rPr>
          <w:b/>
        </w:rPr>
        <w:t xml:space="preserve">Betreff: </w:t>
      </w:r>
      <w:r>
        <w:rPr>
          <w:i/>
          <w:color w:val="29417A"/>
        </w:rPr>
        <w:t>MRS Electronic: TISAX-konformes IT-Outsourcing (Cloud/IoT/AI)?</w:t>
      </w:r>
    </w:p>
    <w:p>
      <w:r>
        <w:t>Sehr geehrte/r Frau/Herr Dörgeloh,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Sucht aktiv Junior Softwareentwickler für Connectivity/IoT-Systeme!.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Porsche Engineering Group GmbH</w:t>
      </w:r>
    </w:p>
    <w:p>
      <w:r>
        <w:rPr>
          <w:color w:val="787878"/>
          <w:sz w:val="16"/>
        </w:rPr>
        <w:t>Score 78%  ·  Automotive Engineering Services  ·  Weissach, Baden-Württemberg</w:t>
      </w:r>
    </w:p>
    <w:p>
      <w:r>
        <w:rPr>
          <w:b/>
          <w:sz w:val="18"/>
        </w:rPr>
        <w:t>Ansprechpartner: Dr. Peter Schäfer</w:t>
      </w:r>
    </w:p>
    <w:p>
      <w:r>
        <w:rPr>
          <w:b/>
        </w:rPr>
        <w:t xml:space="preserve">Betreff: </w:t>
      </w:r>
      <w:r>
        <w:rPr>
          <w:i/>
          <w:color w:val="29417A"/>
        </w:rPr>
        <w:t>Porsche Engineering Group: TISAX-konformes IT-Outsourcing (Cloud/IoT/AI)?</w:t>
      </w:r>
    </w:p>
    <w:p>
      <w:r>
        <w:t>Sehr geehrte/r Frau/Herr Schäfer,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Verarbeitet hochsensible OEM-Entwicklungsdaten und ist TISAX-zertifiziert.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Mekra Lang GmbH</w:t>
      </w:r>
    </w:p>
    <w:p>
      <w:r>
        <w:rPr>
          <w:color w:val="787878"/>
          <w:sz w:val="16"/>
        </w:rPr>
        <w:t>Score 77%  ·  Spiegel / Kamerasysteme  ·  Ergersheim, Bayern</w:t>
      </w:r>
    </w:p>
    <w:p>
      <w:r>
        <w:rPr>
          <w:b/>
          <w:sz w:val="18"/>
        </w:rPr>
        <w:t>Ansprechpartner: Michael Ammon</w:t>
      </w:r>
    </w:p>
    <w:p>
      <w:r>
        <w:rPr>
          <w:b/>
        </w:rPr>
        <w:t xml:space="preserve">Betreff: </w:t>
      </w:r>
      <w:r>
        <w:rPr>
          <w:i/>
          <w:color w:val="29417A"/>
        </w:rPr>
        <w:t>Kamerasysteme, Digital-Business-Thesis und IoT — passt das zusammen, Herr Ammon?</w:t>
      </w:r>
    </w:p>
    <w:p>
      <w:r>
        <w:t>Sehr geehrte/r Frau/Herr Ammon,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Studiert Master Digital Business Mgmt neben dem Job; MEKRA View = eigenes IoT-Produkt.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Gentherm Präzision SE</w:t>
      </w:r>
    </w:p>
    <w:p>
      <w:r>
        <w:rPr>
          <w:color w:val="787878"/>
          <w:sz w:val="16"/>
        </w:rPr>
        <w:t>Score 76%  ·  Thermomanagement / Automotive  ·  Treuchtlingen, Bayern</w:t>
      </w:r>
    </w:p>
    <w:p>
      <w:r>
        <w:rPr>
          <w:b/>
          <w:sz w:val="18"/>
        </w:rPr>
        <w:t>Ansprechpartner: Ramzi Braham</w:t>
      </w:r>
    </w:p>
    <w:p>
      <w:r>
        <w:rPr>
          <w:b/>
        </w:rPr>
        <w:t xml:space="preserve">Betreff: </w:t>
      </w:r>
      <w:r>
        <w:rPr>
          <w:i/>
          <w:color w:val="29417A"/>
        </w:rPr>
        <w:t>Gentherm Präzision: TISAX-konformes IT-Outsourcing (Cloud/IoT/AI)?</w:t>
      </w:r>
    </w:p>
    <w:p>
      <w:r>
        <w:t>Sehr geehrte/r Frau/Herr Braham,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Hoechste Affinitaet: Gentherm entwickelt aktiv Software-Plattformen (ClimateSense, WellSense SDK).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Rosenberger Hochfrequenztechnik</w:t>
      </w:r>
    </w:p>
    <w:p>
      <w:r>
        <w:rPr>
          <w:color w:val="787878"/>
          <w:sz w:val="16"/>
        </w:rPr>
        <w:t>Score 75%  ·  HF-Steckverbinder / Automotive  ·  Fridolfing, Bayern</w:t>
      </w:r>
    </w:p>
    <w:p>
      <w:r>
        <w:rPr>
          <w:b/>
          <w:sz w:val="18"/>
        </w:rPr>
        <w:t>Ansprechpartner: Walter Hölblinger, MBA</w:t>
      </w:r>
    </w:p>
    <w:p>
      <w:r>
        <w:rPr>
          <w:b/>
        </w:rPr>
        <w:t xml:space="preserve">Betreff: </w:t>
      </w:r>
      <w:r>
        <w:rPr>
          <w:i/>
          <w:color w:val="29417A"/>
        </w:rPr>
        <w:t>Vom CISO zum CIO bei Rosenberger — wie weit ist der IoT-Kern?</w:t>
      </w:r>
    </w:p>
    <w:p>
      <w:r>
        <w:t>Sehr geehrte/r Frau/Herr Hölblinger,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CISO→CIO in 18 Monaten, will 'IT als Business Enabler' etablieren, CISSP + MBA.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MBtech Group GmbH &amp; Co. KGaA (Akkodis)</w:t>
      </w:r>
    </w:p>
    <w:p>
      <w:r>
        <w:rPr>
          <w:color w:val="787878"/>
          <w:sz w:val="16"/>
        </w:rPr>
        <w:t>Score 74%  ·  Automotive Engineering Services  ·  Sindelfingen, Baden-Württemberg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MBtech GroupaA: TISAX-konformes IT-Outsourcing (Cloud/IoT/AI)?</w:t>
      </w:r>
    </w:p>
    <w:p>
      <w:r>
        <w:t>Sehr geehrte/r Frau/Herr k.A.,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Verarbeitet umfangreiche OEM-Entwicklungsdaten an mehreren Standorten (TISAX-pflichtig).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Lisa Dräxlmaier GmbH</w:t>
      </w:r>
    </w:p>
    <w:p>
      <w:r>
        <w:rPr>
          <w:color w:val="787878"/>
          <w:sz w:val="16"/>
        </w:rPr>
        <w:t>Score 72%  ·  Automobilzulieferer - Interieur, Bordnetze, E-Mobilitaet  ·  Vilsbiburg, Bayern</w:t>
      </w:r>
    </w:p>
    <w:p>
      <w:r>
        <w:rPr>
          <w:b/>
          <w:sz w:val="18"/>
        </w:rPr>
        <w:t>Ansprechpartner: Stefan Brandl</w:t>
      </w:r>
    </w:p>
    <w:p>
      <w:r>
        <w:rPr>
          <w:b/>
        </w:rPr>
        <w:t xml:space="preserve">Betreff: </w:t>
      </w:r>
      <w:r>
        <w:rPr>
          <w:i/>
          <w:color w:val="29417A"/>
        </w:rPr>
        <w:t>Lisa Dräxlmaier: TISAX-konformes IT-Outsourcing (Cloud/IoT/AI)?</w:t>
      </w:r>
    </w:p>
    <w:p>
      <w:r>
        <w:t>Sehr geehrte/r Frau/Herr Brandl,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Premium-OEMs verlangen strikte TISAX-Konformitaet.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RLE INTERNATIONAL Produktentwicklungsgesellschaft mbH</w:t>
      </w:r>
    </w:p>
    <w:p>
      <w:r>
        <w:rPr>
          <w:color w:val="787878"/>
          <w:sz w:val="16"/>
        </w:rPr>
        <w:t>Score 71%  ·  Automotive Engineering Services  ·  Overath, Nordrhein-Westfalen</w:t>
      </w:r>
    </w:p>
    <w:p>
      <w:r>
        <w:rPr>
          <w:b/>
          <w:sz w:val="18"/>
        </w:rPr>
        <w:t>Ansprechpartner: Ralf-Michael Fuhrmann</w:t>
      </w:r>
    </w:p>
    <w:p>
      <w:r>
        <w:rPr>
          <w:b/>
        </w:rPr>
        <w:t xml:space="preserve">Betreff: </w:t>
      </w:r>
      <w:r>
        <w:rPr>
          <w:i/>
          <w:color w:val="29417A"/>
        </w:rPr>
        <w:t>RLE INTERNATIONAL Produktentwicklungsgesellschaft: TISAX-konformes IT-Outsourcing (Cloud/IoT/AI)?</w:t>
      </w:r>
    </w:p>
    <w:p>
      <w:r>
        <w:t>Sehr geehrte/r Frau/Herr Fuhrmann,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Global verteiltes Engineering mit CAD/CAE/Software für OEMs.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EDAG Production Solutions GmbH &amp; Co. KG</w:t>
      </w:r>
    </w:p>
    <w:p>
      <w:r>
        <w:rPr>
          <w:color w:val="787878"/>
          <w:sz w:val="16"/>
        </w:rPr>
        <w:t>Score 71%  ·  Produktionstechnik / Automotive-Anlagenbau  ·  Fulda, Hessen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EDAG Production Solutions: TISAX-konformes IT-Outsourcing (Cloud/IoT/AI)?</w:t>
      </w:r>
    </w:p>
    <w:p>
      <w:r>
        <w:t>Sehr geehrte/r Frau/Herr k.A.,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Tier-Engineering-Partner der Automobilhersteller mit direktem Zugriff auf OEM-Produktions- und Konstruktionsdaten.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EASE GmbH</w:t>
      </w:r>
    </w:p>
    <w:p>
      <w:r>
        <w:rPr>
          <w:color w:val="787878"/>
          <w:sz w:val="16"/>
        </w:rPr>
        <w:t>Score 71%  ·  Automotive Software &amp; Electronics Engineering  ·  Böblingen, Baden-Württemberg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EASE: TISAX-konformes IT-Outsourcing (Cloud/IoT/AI)?</w:t>
      </w:r>
    </w:p>
    <w:p>
      <w:r>
        <w:t>Sehr geehrte/r Frau/Herr k.A.,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Test-/Validierungsdienstleister mit OEM-Steuergerätedaten (TISAX-pflichtig).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MAGNA Engineering Center Steyr GmbH &amp; Co KG</w:t>
      </w:r>
    </w:p>
    <w:p>
      <w:r>
        <w:rPr>
          <w:color w:val="787878"/>
          <w:sz w:val="16"/>
        </w:rPr>
        <w:t>Score 71%  ·  Automotive Engineering Services  ·  Albersdorf bei Graz / DE-Standorte, (Magna-Gruppe)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MAGNA Engineering Center Steyr: TISAX-konformes IT-Outsourcing (Cloud/IoT/AI)?</w:t>
      </w:r>
    </w:p>
    <w:p>
      <w:r>
        <w:t>Sehr geehrte/r Frau/Herr k.A.,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Entwickelt komplette Fahrzeuge und Antriebe mit hochsensiblen OEM-Daten (TISAX-pflichtig).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HAHN Automation Group GmbH</w:t>
      </w:r>
    </w:p>
    <w:p>
      <w:r>
        <w:rPr>
          <w:color w:val="787878"/>
          <w:sz w:val="16"/>
        </w:rPr>
        <w:t>Score 70%  ·  Sondermaschinenbau / Montage- und Prüfautomation  ·  Rheinböllen, Rheinland-Pfalz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HAHN Automation Group: TISAX-konformes IT-Outsourcing (Cloud/IoT/AI)?</w:t>
      </w:r>
    </w:p>
    <w:p>
      <w:r>
        <w:t>Sehr geehrte/r Frau/Herr k.A.,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Bedient die Automobilindustrie und Zulieferer mit Montage-/Prüfautomation.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Dürr Systems AG</w:t>
      </w:r>
    </w:p>
    <w:p>
      <w:r>
        <w:rPr>
          <w:color w:val="787878"/>
          <w:sz w:val="16"/>
        </w:rPr>
        <w:t>Score 70%  ·  Anlagen- und Sondermaschinenbau / Automotive-Lackiertechnik  ·  Bietigheim-Bissingen, Baden-Württemberg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Dürr Systems: TISAX-konformes IT-Outsourcing (Cloud/IoT/AI)?</w:t>
      </w:r>
    </w:p>
    <w:p>
      <w:r>
        <w:t>Sehr geehrte/r Frau/Herr k.A.,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Tier-1-Ausrüster der globalen Automobilindustrie mit hochsensiblen Kunden- und Produktionsdaten.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SEGULA Technologies GmbH</w:t>
      </w:r>
    </w:p>
    <w:p>
      <w:r>
        <w:rPr>
          <w:color w:val="787878"/>
          <w:sz w:val="16"/>
        </w:rPr>
        <w:t>Score 69%  ·  Automotive Engineering Services  ·  Rüsselsheim, Hessen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SEGULA Technologies: TISAX-konformes IT-Outsourcing (Cloud/IoT/AI)?</w:t>
      </w:r>
    </w:p>
    <w:p>
      <w:r>
        <w:t>Sehr geehrte/r Frau/Herr k.A.,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Verteiltes Engineering an mehreren DE-Standorten mit OEM-Daten (TISAX-pflichtig).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M Plan GmbH</w:t>
      </w:r>
    </w:p>
    <w:p>
      <w:r>
        <w:rPr>
          <w:color w:val="787878"/>
          <w:sz w:val="16"/>
        </w:rPr>
        <w:t>Score 68%  ·  Automotive Engineering Services  ·  Köln, Nordrhein-Westfalen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M Plan: TISAX-konformes IT-Outsourcing (Cloud/IoT/AI)?</w:t>
      </w:r>
    </w:p>
    <w:p>
      <w:r>
        <w:t>Sehr geehrte/r Frau/Herr k.A.,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Konstruktions- und Entwicklungsdienstleister mit OEM-Daten (TISAX-pflichtig).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Fritz Winter Eisengießerei</w:t>
      </w:r>
    </w:p>
    <w:p>
      <w:r>
        <w:rPr>
          <w:color w:val="787878"/>
          <w:sz w:val="16"/>
        </w:rPr>
        <w:t>Score 57%  ·  Eisenguss / Automotive  ·  Stadtallendorf, Hessen</w:t>
      </w:r>
    </w:p>
    <w:p>
      <w:r>
        <w:rPr>
          <w:b/>
          <w:sz w:val="18"/>
        </w:rPr>
        <w:t>Ansprechpartner: Alexander Schwab</w:t>
      </w:r>
    </w:p>
    <w:p>
      <w:r>
        <w:rPr>
          <w:b/>
        </w:rPr>
        <w:t xml:space="preserve">Betreff: </w:t>
      </w:r>
      <w:r>
        <w:rPr>
          <w:i/>
          <w:color w:val="29417A"/>
        </w:rPr>
        <w:t>Nach 75% IT-Leerlauf: Was macht der Asset-Kern jetzt, Herr Schwab?</w:t>
      </w:r>
    </w:p>
    <w:p>
      <w:r>
        <w:t>Sehr geehrte/r Frau/Herr Schwab,</w:t>
      </w:r>
    </w:p>
    <w:p>
      <w:r>
        <w:t>wir sind Ihr TISAX-konformer Partner für IT-Entwicklung und Cloud-Betrieb (IoT, KI, Datenplattformen) — speziell für Automotive-Zulieferer.</w:t>
      </w:r>
    </w:p>
    <w:p>
      <w:r>
        <w:t>Konkret zu Ihnen: CIO.de-Feature Feb 2026; uSCALE/NetApp gelöst, SAP konsolidiert — nächste Ebene ist Maschinensensorik/OEE.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1"/>
      </w:pPr>
      <w:r>
        <w:t>Pipeline: Telematik</w:t>
      </w:r>
    </w:p>
    <w:p>
      <w:pPr>
        <w:pStyle w:val="Heading2"/>
      </w:pPr>
      <w:r>
        <w:t>PALFINGER AG</w:t>
      </w:r>
    </w:p>
    <w:p>
      <w:r>
        <w:rPr>
          <w:color w:val="787878"/>
          <w:sz w:val="16"/>
        </w:rPr>
        <w:t>Score 81%  ·  Kran- und Hebeaufbauten für Nutzfahrzeuge  ·  Bergheim (Salzburg), Österreich</w:t>
      </w:r>
    </w:p>
    <w:p>
      <w:r>
        <w:rPr>
          <w:b/>
        </w:rPr>
        <w:t xml:space="preserve">Betreff: </w:t>
      </w:r>
      <w:r>
        <w:rPr>
          <w:i/>
          <w:color w:val="29417A"/>
        </w:rPr>
        <w:t>PALFINGER: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Eigene Telematik-Plattform (PALFINGER Connected) und aktiver Bedarf an Embedded-Software belegt durch offene Stellen für Embedded Software Engineers im Safety-Kontext (C/C++).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Vector Informatik GmbH</w:t>
      </w:r>
    </w:p>
    <w:p>
      <w:r>
        <w:rPr>
          <w:color w:val="787878"/>
          <w:sz w:val="16"/>
        </w:rPr>
        <w:t>Score 80%  ·  Automotive Software Tools / Embedded  ·  Stuttgart, Baden-Wuerttemberg</w:t>
      </w:r>
    </w:p>
    <w:p>
      <w:r>
        <w:rPr>
          <w:b/>
          <w:sz w:val="18"/>
        </w:rPr>
        <w:t>Ansprechpartner: Thomas Riegraf</w:t>
      </w:r>
    </w:p>
    <w:p>
      <w:r>
        <w:rPr>
          <w:b/>
        </w:rPr>
        <w:t xml:space="preserve">Betreff: </w:t>
      </w:r>
      <w:r>
        <w:rPr>
          <w:i/>
          <w:color w:val="29417A"/>
        </w:rPr>
        <w:t>Vector Informatik: Embedded-/Telematik-Entwicklung als verlängerte Werkbank?</w:t>
      </w:r>
    </w:p>
    <w:p>
      <w:r>
        <w:t>Sehr geehrte/r Frau/Herr Riegraf,</w:t>
      </w:r>
    </w:p>
    <w:p>
      <w:r>
        <w:t>wir entwickeln seit über 20 Jahren Embedded- und Telematik-Software — von der Steuergeräte-Ebene bis zur Cloud-Plattform.</w:t>
      </w:r>
    </w:p>
    <w:p>
      <w:r>
        <w:t>Konkret zu Ihnen: Fuehrender Hersteller von Tools und Komponenten fuer die Entwicklung softwarebasierter elektronischer Systeme (CAN, Ethernet, AUTOSAR) - Kern der Embedded-/Telematik-Entwicklung.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PIONIX GmbH</w:t>
      </w:r>
    </w:p>
    <w:p>
      <w:r>
        <w:rPr>
          <w:color w:val="787878"/>
          <w:sz w:val="16"/>
        </w:rPr>
        <w:t>Score 79%  ·  EV-Charging Open-Source-Software (EVerest)  ·  Bad Schönborn, Baden-Württemberg</w:t>
      </w:r>
    </w:p>
    <w:p>
      <w:r>
        <w:rPr>
          <w:b/>
          <w:sz w:val="18"/>
        </w:rPr>
        <w:t>Ansprechpartner: Dr. Marco Möller</w:t>
      </w:r>
    </w:p>
    <w:p>
      <w:r>
        <w:rPr>
          <w:b/>
        </w:rPr>
        <w:t xml:space="preserve">Betreff: </w:t>
      </w:r>
      <w:r>
        <w:rPr>
          <w:i/>
          <w:color w:val="29417A"/>
        </w:rPr>
        <w:t>PIONIX: Embedded-/Telematik-Entwicklung als verlängerte Werkbank?</w:t>
      </w:r>
    </w:p>
    <w:p>
      <w:r>
        <w:t>Sehr geehrte/r Frau/Herr Möller,</w:t>
      </w:r>
    </w:p>
    <w:p>
      <w:r>
        <w:t>wir entwickeln seit über 20 Jahren Embedded- und Telematik-Software — von der Steuergeräte-Ebene bis zur Cloud-Plattform.</w:t>
      </w:r>
    </w:p>
    <w:p>
      <w:r>
        <w:t>Konkret zu Ihnen: Kern des Geschäfts ist der Open-Source-Embedded-Stack EVerest für Ladestationen.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init innovation in traffic systems SE</w:t>
      </w:r>
    </w:p>
    <w:p>
      <w:r>
        <w:rPr>
          <w:color w:val="787878"/>
          <w:sz w:val="16"/>
        </w:rPr>
        <w:t>Score 78%  ·  Verkehrstelematik / ÖPNV-IT  ·  Karlsruhe, Baden-Württemberg</w:t>
      </w:r>
    </w:p>
    <w:p>
      <w:r>
        <w:rPr>
          <w:b/>
          <w:sz w:val="18"/>
        </w:rPr>
        <w:t>Ansprechpartner: Dr. Gottfried Greschner</w:t>
      </w:r>
    </w:p>
    <w:p>
      <w:r>
        <w:rPr>
          <w:b/>
        </w:rPr>
        <w:t xml:space="preserve">Betreff: </w:t>
      </w:r>
      <w:r>
        <w:rPr>
          <w:i/>
          <w:color w:val="29417A"/>
        </w:rPr>
        <w:t>init innovation in traffic systems: Embedded-/Telematik-Entwicklung als verlängerte Werkbank?</w:t>
      </w:r>
    </w:p>
    <w:p>
      <w:r>
        <w:t>Sehr geehrte/r Frau/Herr Greschner,</w:t>
      </w:r>
    </w:p>
    <w:p>
      <w:r>
        <w:t>wir entwickeln seit über 20 Jahren Embedded- und Telematik-Software — von der Steuergeräte-Ebene bis zur Cloud-Plattform.</w:t>
      </w:r>
    </w:p>
    <w:p>
      <w:r>
        <w:t>Konkret zu Ihnen: Kerngeschäft sind Telematik-, Bordrechner- und Disposysteme für Busse und Bahnen - hoher Bedarf an Embedded- und Telematik-Softwareentwicklung.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AVL DiTEST GmbH</w:t>
      </w:r>
    </w:p>
    <w:p>
      <w:r>
        <w:rPr>
          <w:color w:val="787878"/>
          <w:sz w:val="16"/>
        </w:rPr>
        <w:t>Score 78%  ·  Mess-, Prüf- und Fahrzeugdiagnosetechnik  ·  Graz, Steiermark (AT); Niederlassung Cadolzburg, Bayern</w:t>
      </w:r>
    </w:p>
    <w:p>
      <w:r>
        <w:rPr>
          <w:b/>
        </w:rPr>
        <w:t xml:space="preserve">Betreff: </w:t>
      </w:r>
      <w:r>
        <w:rPr>
          <w:i/>
          <w:color w:val="29417A"/>
        </w:rPr>
        <w:t>AVL DiTEST: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Embedded-Software für Messgeräte, Gerätetreiber und OEM-Diagnoselösungen.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Elektrobit Automotive GmbH</w:t>
      </w:r>
    </w:p>
    <w:p>
      <w:r>
        <w:rPr>
          <w:color w:val="787878"/>
          <w:sz w:val="16"/>
        </w:rPr>
        <w:t>Score 78%  ·  Automotive Embedded Software  ·  Erlangen, Bayern</w:t>
      </w:r>
    </w:p>
    <w:p>
      <w:r>
        <w:rPr>
          <w:b/>
          <w:sz w:val="18"/>
        </w:rPr>
        <w:t>Ansprechpartner: Maria Anhalt</w:t>
      </w:r>
    </w:p>
    <w:p>
      <w:r>
        <w:rPr>
          <w:b/>
        </w:rPr>
        <w:t xml:space="preserve">Betreff: </w:t>
      </w:r>
      <w:r>
        <w:rPr>
          <w:i/>
          <w:color w:val="29417A"/>
        </w:rPr>
        <w:t>Elektrobit Automotive: Embedded-/Telematik-Entwicklung als verlängerte Werkbank?</w:t>
      </w:r>
    </w:p>
    <w:p>
      <w:r>
        <w:t>Sehr geehrte/r Frau/Herr Anhalt,</w:t>
      </w:r>
    </w:p>
    <w:p>
      <w:r>
        <w:t>wir entwickeln seit über 20 Jahren Embedded- und Telematik-Software — von der Steuergeräte-Ebene bis zur Cloud-Plattform.</w:t>
      </w:r>
    </w:p>
    <w:p>
      <w:r>
        <w:t>Konkret zu Ihnen: Spezialist fuer eingebettete und vernetzte Automotive-Software inkl.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Sensor-Technik Wiedemann GmbH (STW)</w:t>
      </w:r>
    </w:p>
    <w:p>
      <w:r>
        <w:rPr>
          <w:color w:val="787878"/>
          <w:sz w:val="16"/>
        </w:rPr>
        <w:t>Score 76%  ·  Embedded Steuergeräte / Mobile Machines / IoT  ·  Kaufbeuren, Bayern</w:t>
      </w:r>
    </w:p>
    <w:p>
      <w:r>
        <w:rPr>
          <w:b/>
          <w:sz w:val="18"/>
        </w:rPr>
        <w:t>Ansprechpartner: Sonja Wiedemann</w:t>
      </w:r>
    </w:p>
    <w:p>
      <w:r>
        <w:rPr>
          <w:b/>
        </w:rPr>
        <w:t xml:space="preserve">Betreff: </w:t>
      </w:r>
      <w:r>
        <w:rPr>
          <w:i/>
          <w:color w:val="29417A"/>
        </w:rPr>
        <w:t>Sensor-Technik Wiedemann: Embedded-/Telematik-Entwicklung als verlängerte Werkbank?</w:t>
      </w:r>
    </w:p>
    <w:p>
      <w:r>
        <w:t>Sehr geehrte/r Frau/Herr Wiedemann,</w:t>
      </w:r>
    </w:p>
    <w:p>
      <w:r>
        <w:t>wir entwickeln seit über 20 Jahren Embedded- und Telematik-Software — von der Steuergeräte-Ebene bis zur Cloud-Plattform.</w:t>
      </w:r>
    </w:p>
    <w:p>
      <w:r>
        <w:t>Konkret zu Ihnen: Starkes eigenes SW-Portfolio (openSYDE-Toolchain, IoT/Konnektivität, Embedded Linux, ROS2/MQTT) für mobile Maschinen.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CLAAS KGaA mbH</w:t>
      </w:r>
    </w:p>
    <w:p>
      <w:r>
        <w:rPr>
          <w:color w:val="787878"/>
          <w:sz w:val="16"/>
        </w:rPr>
        <w:t>Score 76%  ·  Landtechnik / Erntemaschinen  ·  Harsewinkel, Nordrhein-Westfalen</w:t>
      </w:r>
    </w:p>
    <w:p>
      <w:r>
        <w:rPr>
          <w:b/>
        </w:rPr>
        <w:t xml:space="preserve">Betreff: </w:t>
      </w:r>
      <w:r>
        <w:rPr>
          <w:i/>
          <w:color w:val="29417A"/>
        </w:rPr>
        <w:t>CLAASaA: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Betreibt seit 2005 die CLAAS TELEMATICS-Plattform und entwickelt stark Embedded-Firmware für vernetzte Erntemaschinen.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comemso GmbH</w:t>
      </w:r>
    </w:p>
    <w:p>
      <w:r>
        <w:rPr>
          <w:color w:val="787878"/>
          <w:sz w:val="16"/>
        </w:rPr>
        <w:t>Score 76%  ·  Prüf- und Messsysteme E-Mobility  ·  Ostfildern, Baden-Württemberg</w:t>
      </w:r>
    </w:p>
    <w:p>
      <w:r>
        <w:rPr>
          <w:b/>
        </w:rPr>
        <w:t xml:space="preserve">Betreff: </w:t>
      </w:r>
      <w:r>
        <w:rPr>
          <w:i/>
          <w:color w:val="29417A"/>
        </w:rPr>
        <w:t>comemso: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Partner für komplexe Embedded-Lösungen im E-Mobility-Testing.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WIRTGEN GROUP Branch of John Deere GmbH &amp; Co. KG</w:t>
      </w:r>
    </w:p>
    <w:p>
      <w:r>
        <w:rPr>
          <w:color w:val="787878"/>
          <w:sz w:val="16"/>
        </w:rPr>
        <w:t>Score 76%  ·  Straßenbau- und Baumaschinen  ·  Windhagen, Rheinland-Pfalz</w:t>
      </w:r>
    </w:p>
    <w:p>
      <w:r>
        <w:rPr>
          <w:b/>
        </w:rPr>
        <w:t xml:space="preserve">Betreff: </w:t>
      </w:r>
      <w:r>
        <w:rPr>
          <w:i/>
          <w:color w:val="29417A"/>
        </w:rPr>
        <w:t>WIRTGEN GROUP Branch of John Deere: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Betreibt die WITOS-Suite und JDLink-Telematik für digitales Straßenbau-Management.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dSPACE GmbH</w:t>
      </w:r>
    </w:p>
    <w:p>
      <w:r>
        <w:rPr>
          <w:color w:val="787878"/>
          <w:sz w:val="16"/>
        </w:rPr>
        <w:t>Score 75%  ·  Automotive HIL/SIL / Embedded Validation  ·  Rathenaustr. 26, 33102 Paderborn</w:t>
      </w:r>
    </w:p>
    <w:p>
      <w:r>
        <w:rPr>
          <w:b/>
          <w:sz w:val="18"/>
        </w:rPr>
        <w:t>Ansprechpartner: Dr. Carsten Hoff</w:t>
      </w:r>
    </w:p>
    <w:p>
      <w:r>
        <w:rPr>
          <w:b/>
        </w:rPr>
        <w:t xml:space="preserve">Betreff: </w:t>
      </w:r>
      <w:r>
        <w:rPr>
          <w:i/>
          <w:color w:val="29417A"/>
        </w:rPr>
        <w:t>dSPACE: Embedded-/Telematik-Entwicklung als verlängerte Werkbank?</w:t>
      </w:r>
    </w:p>
    <w:p>
      <w:r>
        <w:t>Sehr geehrte/r Frau/Herr Hoff,</w:t>
      </w:r>
    </w:p>
    <w:p>
      <w:r>
        <w:t>wir entwickeln seit über 20 Jahren Embedded- und Telematik-Software — von der Steuergeräte-Ebene bis zur Cloud-Plattform.</w:t>
      </w:r>
    </w:p>
    <w:p>
      <w:r>
        <w:t>Konkret zu Ihnen: Sehr große eigene Softwareorganisation mit massivem Entwicklungsbedarf (HIL/SIL, SDV-Validierung, autonomes Fahren).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IVU Traffic Technologies AG</w:t>
      </w:r>
    </w:p>
    <w:p>
      <w:r>
        <w:rPr>
          <w:color w:val="787878"/>
          <w:sz w:val="16"/>
        </w:rPr>
        <w:t>Score 75%  ·  ÖPNV- und Bahn-Software / Verkehrstelematik  ·  Berlin, Berlin</w:t>
      </w:r>
    </w:p>
    <w:p>
      <w:r>
        <w:rPr>
          <w:b/>
          <w:sz w:val="18"/>
        </w:rPr>
        <w:t>Ansprechpartner: Martin Müller-Elschner</w:t>
      </w:r>
    </w:p>
    <w:p>
      <w:r>
        <w:rPr>
          <w:b/>
        </w:rPr>
        <w:t xml:space="preserve">Betreff: </w:t>
      </w:r>
      <w:r>
        <w:rPr>
          <w:i/>
          <w:color w:val="29417A"/>
        </w:rPr>
        <w:t>IVU Traffic Technologies: Embedded-/Telematik-Entwicklung als verlängerte Werkbank?</w:t>
      </w:r>
    </w:p>
    <w:p>
      <w:r>
        <w:t>Sehr geehrte/r Frau/Herr Müller-Elschner,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integrierte IT- und Telematiksysteme für Bus und Bahn.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gridX GmbH</w:t>
      </w:r>
    </w:p>
    <w:p>
      <w:r>
        <w:rPr>
          <w:color w:val="787878"/>
          <w:sz w:val="16"/>
        </w:rPr>
        <w:t>Score 75%  ·  Smart-Energy- &amp; Lademanagement-Plattform (IoT)  ·  Aachen, Nordrhein-Westfalen</w:t>
      </w:r>
    </w:p>
    <w:p>
      <w:r>
        <w:rPr>
          <w:b/>
          <w:sz w:val="18"/>
        </w:rPr>
        <w:t>Ansprechpartner: Andreas Booke</w:t>
      </w:r>
    </w:p>
    <w:p>
      <w:r>
        <w:rPr>
          <w:b/>
        </w:rPr>
        <w:t xml:space="preserve">Betreff: </w:t>
      </w:r>
      <w:r>
        <w:rPr>
          <w:i/>
          <w:color w:val="29417A"/>
        </w:rPr>
        <w:t>gridX: Embedded-/Telematik-Entwicklung als verlängerte Werkbank?</w:t>
      </w:r>
    </w:p>
    <w:p>
      <w:r>
        <w:t>Sehr geehrte/r Frau/Herr Booke,</w:t>
      </w:r>
    </w:p>
    <w:p>
      <w:r>
        <w:t>wir entwickeln seit über 20 Jahren Embedded- und Telematik-Software — von der Steuergeräte-Ebene bis zur Cloud-Plattform.</w:t>
      </w:r>
    </w:p>
    <w:p>
      <w:r>
        <w:t>Konkret zu Ihnen: IoT-Plattform XENON für Monitoring/Management dezentraler Energie- und Ladesysteme.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INVERS GmbH</w:t>
      </w:r>
    </w:p>
    <w:p>
      <w:r>
        <w:rPr>
          <w:color w:val="787878"/>
          <w:sz w:val="16"/>
        </w:rPr>
        <w:t>Score 75%  ·  Carsharing-Telematik / Shared-Mobility-Software  ·  Netphen, Nordrhein-Westfalen</w:t>
      </w:r>
    </w:p>
    <w:p>
      <w:r>
        <w:rPr>
          <w:b/>
          <w:sz w:val="18"/>
        </w:rPr>
        <w:t>Ansprechpartner: Alexander Kirn</w:t>
      </w:r>
    </w:p>
    <w:p>
      <w:r>
        <w:rPr>
          <w:b/>
        </w:rPr>
        <w:t xml:space="preserve">Betreff: </w:t>
      </w:r>
      <w:r>
        <w:rPr>
          <w:i/>
          <w:color w:val="29417A"/>
        </w:rPr>
        <w:t>INVERS: Embedded-/Telematik-Entwicklung als verlängerte Werkbank?</w:t>
      </w:r>
    </w:p>
    <w:p>
      <w:r>
        <w:t>Sehr geehrte/r Frau/Herr Kirn,</w:t>
      </w:r>
    </w:p>
    <w:p>
      <w:r>
        <w:t>wir entwickeln seit über 20 Jahren Embedded- und Telematik-Software — von der Steuergeräte-Ebene bis zur Cloud-Plattform.</w:t>
      </w:r>
    </w:p>
    <w:p>
      <w:r>
        <w:t>Konkret zu Ihnen: Kernprodukt ist Sharing-Telematik mit Embedded-Hardware und Cloud-Software.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in-tech GmbH</w:t>
      </w:r>
    </w:p>
    <w:p>
      <w:r>
        <w:rPr>
          <w:color w:val="787878"/>
          <w:sz w:val="16"/>
        </w:rPr>
        <w:t>Score 74%  ·  Automotive Electronics / Embedded Software  ·  Garching bei Muenchen, Bayern</w:t>
      </w:r>
    </w:p>
    <w:p>
      <w:r>
        <w:rPr>
          <w:b/>
          <w:sz w:val="18"/>
        </w:rPr>
        <w:t>Ansprechpartner: Stefan Greiner</w:t>
      </w:r>
    </w:p>
    <w:p>
      <w:r>
        <w:rPr>
          <w:b/>
        </w:rPr>
        <w:t xml:space="preserve">Betreff: </w:t>
      </w:r>
      <w:r>
        <w:rPr>
          <w:i/>
          <w:color w:val="29417A"/>
        </w:rPr>
        <w:t>in-tech: Embedded-/Telematik-Entwicklung als verlängerte Werkbank?</w:t>
      </w:r>
    </w:p>
    <w:p>
      <w:r>
        <w:t>Sehr geehrte/r Frau/Herr Greiner,</w:t>
      </w:r>
    </w:p>
    <w:p>
      <w:r>
        <w:t>wir entwickeln seit über 20 Jahren Embedded- und Telematik-Software — von der Steuergeräte-Ebene bis zur Cloud-Plattform.</w:t>
      </w:r>
    </w:p>
    <w:p>
      <w:r>
        <w:t>Konkret zu Ihnen: 90% des Umsatzes im Automotive-Umfeld mit Schwerpunkt Elektronik und Software (Connected Car, Infotainment, Fahrerassistenz) - direkter Telematik-/Embedded-Fokus.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reev GmbH</w:t>
      </w:r>
    </w:p>
    <w:p>
      <w:r>
        <w:rPr>
          <w:color w:val="787878"/>
          <w:sz w:val="16"/>
        </w:rPr>
        <w:t>Score 74%  ·  Lademanagement-Software (CPMS/EMS)  ·  München, Bayern</w:t>
      </w:r>
    </w:p>
    <w:p>
      <w:r>
        <w:rPr>
          <w:b/>
          <w:sz w:val="18"/>
        </w:rPr>
        <w:t>Ansprechpartner: Eduard Schlutius</w:t>
      </w:r>
    </w:p>
    <w:p>
      <w:r>
        <w:rPr>
          <w:b/>
        </w:rPr>
        <w:t xml:space="preserve">Betreff: </w:t>
      </w:r>
      <w:r>
        <w:rPr>
          <w:i/>
          <w:color w:val="29417A"/>
        </w:rPr>
        <w:t>reev: Embedded-/Telematik-Entwicklung als verlängerte Werkbank?</w:t>
      </w:r>
    </w:p>
    <w:p>
      <w:r>
        <w:t>Sehr geehrte/r Frau/Herr Schlutius,</w:t>
      </w:r>
    </w:p>
    <w:p>
      <w:r>
        <w:t>wir entwickeln seit über 20 Jahren Embedded- und Telematik-Software — von der Steuergeräte-Ebene bis zur Cloud-Plattform.</w:t>
      </w:r>
    </w:p>
    <w:p>
      <w:r>
        <w:t>Konkret zu Ihnen: Reines Softwarehaus für Ladeinfrastruktur (Charging-Management-System + Energie-Management).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ZF Openmatics (ZF Friedrichshafen AG)</w:t>
      </w:r>
    </w:p>
    <w:p>
      <w:r>
        <w:rPr>
          <w:color w:val="787878"/>
          <w:sz w:val="16"/>
        </w:rPr>
        <w:t>Score 74%  ·  Offene Telematik-Plattform für Nutzfahrzeuge &amp; Trailer  ·  Friedrichshafen, Baden-Württemberg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ZF Openmatics: Embedded-/Telematik-Entwicklung als verlängerte Werkbank?</w:t>
      </w:r>
    </w:p>
    <w:p>
      <w:r>
        <w:t>Sehr geehrte/r Frau/Herr k.A.,</w:t>
      </w:r>
    </w:p>
    <w:p>
      <w:r>
        <w:t>wir entwickeln seit über 20 Jahren Embedded- und Telematik-Software — von der Steuergeräte-Ebene bis zur Cloud-Plattform.</w:t>
      </w:r>
    </w:p>
    <w:p>
      <w:r>
        <w:t>Konkret zu Ihnen: Offene Telematik-Plattform mit Apps und Devices benötigt kontinuierliche Embedded- und Software-Entwicklung.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GÖPEL electronic GmbH</w:t>
      </w:r>
    </w:p>
    <w:p>
      <w:r>
        <w:rPr>
          <w:color w:val="787878"/>
          <w:sz w:val="16"/>
        </w:rPr>
        <w:t>Score 73%  ·  Test- und Prüftechnik / Embedded JTAG / Automotive Test  ·  Jena, Thüringen</w:t>
      </w:r>
    </w:p>
    <w:p>
      <w:r>
        <w:rPr>
          <w:b/>
        </w:rPr>
        <w:t xml:space="preserve">Betreff: </w:t>
      </w:r>
      <w:r>
        <w:rPr>
          <w:i/>
          <w:color w:val="29417A"/>
        </w:rPr>
        <w:t>GÖPEL electronic: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Geschäftsfelder Automotive Test Solutions und Embedded JTAG Solutions sind direkt Embedded-getrieben.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Continental Automotive Technologies GmbH (VDO)</w:t>
      </w:r>
    </w:p>
    <w:p>
      <w:r>
        <w:rPr>
          <w:color w:val="787878"/>
          <w:sz w:val="16"/>
        </w:rPr>
        <w:t>Score 73%  ·  Tachograph- &amp; Fahrzeugelektronik  ·  Villingen-Schwenningen, Baden-Württemberg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Continental Automotive Technologies: Embedded-/Telematik-Entwicklung als verlängerte Werkbank?</w:t>
      </w:r>
    </w:p>
    <w:p>
      <w:r>
        <w:t>Sehr geehrte/r Frau/Herr k.A.,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digitale Tachographen und Embedded-Steuergeräte.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Schmitz Cargobull Telematics GmbH</w:t>
      </w:r>
    </w:p>
    <w:p>
      <w:r>
        <w:rPr>
          <w:color w:val="787878"/>
          <w:sz w:val="16"/>
        </w:rPr>
        <w:t>Score 73%  ·  Trailer-Telematik (OEM)  ·  Altenberge, Nordrhein-Westfalen</w:t>
      </w:r>
    </w:p>
    <w:p>
      <w:r>
        <w:rPr>
          <w:b/>
          <w:sz w:val="18"/>
        </w:rPr>
        <w:t>Ansprechpartner: Marnix Lannoije</w:t>
      </w:r>
    </w:p>
    <w:p>
      <w:r>
        <w:rPr>
          <w:b/>
        </w:rPr>
        <w:t xml:space="preserve">Betreff: </w:t>
      </w:r>
      <w:r>
        <w:rPr>
          <w:i/>
          <w:color w:val="29417A"/>
        </w:rPr>
        <w:t>Schmitz Cargobull Telematics: Embedded-/Telematik-Entwicklung als verlängerte Werkbank?</w:t>
      </w:r>
    </w:p>
    <w:p>
      <w:r>
        <w:t>Sehr geehrte/r Frau/Herr Lannoije,</w:t>
      </w:r>
    </w:p>
    <w:p>
      <w:r>
        <w:t>wir entwickeln seit über 20 Jahren Embedded- und Telematik-Software — von der Steuergeräte-Ebene bis zur Cloud-Plattform.</w:t>
      </w:r>
    </w:p>
    <w:p>
      <w:r>
        <w:t>Konkret zu Ihnen: Eigene Telematik-Steuergeräte und TrailerConnect-Plattform erfordern laufende Embedded- und Backend-Softwareentwicklung.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EDAG Engineering GmbH</w:t>
      </w:r>
    </w:p>
    <w:p>
      <w:r>
        <w:rPr>
          <w:color w:val="787878"/>
          <w:sz w:val="16"/>
        </w:rPr>
        <w:t>Score 73%  ·  Automotive Engineering / Embedded Software  ·  Wiesbaden, Hessen</w:t>
      </w:r>
    </w:p>
    <w:p>
      <w:r>
        <w:rPr>
          <w:b/>
          <w:sz w:val="18"/>
        </w:rPr>
        <w:t>Ansprechpartner: Cosimo De Carlo</w:t>
      </w:r>
    </w:p>
    <w:p>
      <w:r>
        <w:rPr>
          <w:b/>
        </w:rPr>
        <w:t xml:space="preserve">Betreff: </w:t>
      </w:r>
      <w:r>
        <w:rPr>
          <w:i/>
          <w:color w:val="29417A"/>
        </w:rPr>
        <w:t>EDAG Engineering: Embedded-/Telematik-Entwicklung als verlängerte Werkbank?</w:t>
      </w:r>
    </w:p>
    <w:p>
      <w:r>
        <w:t>Sehr geehrte/r Frau/Herr Carlo,</w:t>
      </w:r>
    </w:p>
    <w:p>
      <w:r>
        <w:t>wir entwickeln seit über 20 Jahren Embedded- und Telematik-Software — von der Steuergeräte-Ebene bis zur Cloud-Plattform.</w:t>
      </w:r>
    </w:p>
    <w:p>
      <w:r>
        <w:t>Konkret zu Ihnen: Einer der groessten unabhaengigen Engineering-Dienstleister mit wachsendem Fokus auf Software, Digitalisierung und E/E-Systeme - hoher Bedarf an Embedded-/Telematik-Kompetenz.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has·to·be gmbh</w:t>
      </w:r>
    </w:p>
    <w:p>
      <w:r>
        <w:rPr>
          <w:color w:val="787878"/>
          <w:sz w:val="16"/>
        </w:rPr>
        <w:t>Score 72%  ·  EV-Charging-Software (be.ENERGISED)  ·  Radstadt, Salzburg (AT)</w:t>
      </w:r>
    </w:p>
    <w:p>
      <w:r>
        <w:rPr>
          <w:b/>
          <w:sz w:val="18"/>
        </w:rPr>
        <w:t>Ansprechpartner: Martin Klässner</w:t>
      </w:r>
    </w:p>
    <w:p>
      <w:r>
        <w:rPr>
          <w:b/>
        </w:rPr>
        <w:t xml:space="preserve">Betreff: </w:t>
      </w:r>
      <w:r>
        <w:rPr>
          <w:i/>
          <w:color w:val="29417A"/>
        </w:rPr>
        <w:t>has·to·be gmbh: Embedded-/Telematik-Entwicklung als verlängerte Werkbank?</w:t>
      </w:r>
    </w:p>
    <w:p>
      <w:r>
        <w:t>Sehr geehrte/r Frau/Herr Klässner,</w:t>
      </w:r>
    </w:p>
    <w:p>
      <w:r>
        <w:t>wir entwickeln seit über 20 Jahren Embedded- und Telematik-Software — von der Steuergeräte-Ebene bis zur Cloud-Plattform.</w:t>
      </w:r>
    </w:p>
    <w:p>
      <w:r>
        <w:t>Konkret zu Ihnen: Reine Cloud-/Management-Plattform für Ladeinfrastruktur (Abrechnung, Steuerung, OCPP).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Goldhofer AG</w:t>
      </w:r>
    </w:p>
    <w:p>
      <w:r>
        <w:rPr>
          <w:color w:val="787878"/>
          <w:sz w:val="16"/>
        </w:rPr>
        <w:t>Score 71%  ·  Schwerlast- und Spezialfahrzeugbau  ·  Memmingen, Bayern</w:t>
      </w:r>
    </w:p>
    <w:p>
      <w:r>
        <w:rPr>
          <w:b/>
        </w:rPr>
        <w:t xml:space="preserve">Betreff: </w:t>
      </w:r>
      <w:r>
        <w:rPr>
          <w:i/>
          <w:color w:val="29417A"/>
        </w:rPr>
        <w:t>Goldhofer: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E-Fahrzeuge mit umfassender Telemetrie ausgestattet, bietet sensorbasierte Lastanalyse und Datenanalyse.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Nexxiot AG</w:t>
      </w:r>
    </w:p>
    <w:p>
      <w:r>
        <w:rPr>
          <w:color w:val="787878"/>
          <w:sz w:val="16"/>
        </w:rPr>
        <w:t>Score 71%  ·  Asset-Telematik / IoT für Rail &amp; Intermodal  ·  Zürich, Schweiz</w:t>
      </w:r>
    </w:p>
    <w:p>
      <w:r>
        <w:rPr>
          <w:b/>
          <w:sz w:val="18"/>
        </w:rPr>
        <w:t>Ansprechpartner: Stefan Kalmund</w:t>
      </w:r>
    </w:p>
    <w:p>
      <w:r>
        <w:rPr>
          <w:b/>
        </w:rPr>
        <w:t xml:space="preserve">Betreff: </w:t>
      </w:r>
      <w:r>
        <w:rPr>
          <w:i/>
          <w:color w:val="29417A"/>
        </w:rPr>
        <w:t>Nexxiot: Embedded-/Telematik-Entwicklung als verlängerte Werkbank?</w:t>
      </w:r>
    </w:p>
    <w:p>
      <w:r>
        <w:t>Sehr geehrte/r Frau/Herr Kalmund,</w:t>
      </w:r>
    </w:p>
    <w:p>
      <w:r>
        <w:t>wir entwickeln seit über 20 Jahren Embedded- und Telematik-Software — von der Steuergeräte-Ebene bis zur Cloud-Plattform.</w:t>
      </w:r>
    </w:p>
    <w:p>
      <w:r>
        <w:t>Konkret zu Ihnen: Kerngeschäft sind eigene IoT-Geräte mit Sensorik und Cloud-Plattform für Cargo-Tracking - hoher Bedarf an Embedded-/Telematik-Softwareentwicklung.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Krone Telematics (Bernard Krone Holding SE &amp; Co. KG)</w:t>
      </w:r>
    </w:p>
    <w:p>
      <w:r>
        <w:rPr>
          <w:color w:val="787878"/>
          <w:sz w:val="16"/>
        </w:rPr>
        <w:t>Score 71%  ·  Trailer-Telematik (OEM)  ·  Werlte, Niedersachsen</w:t>
      </w:r>
    </w:p>
    <w:p>
      <w:r>
        <w:rPr>
          <w:b/>
          <w:sz w:val="18"/>
        </w:rPr>
        <w:t>Ansprechpartner: Ralf Faust</w:t>
      </w:r>
    </w:p>
    <w:p>
      <w:r>
        <w:rPr>
          <w:b/>
        </w:rPr>
        <w:t xml:space="preserve">Betreff: </w:t>
      </w:r>
      <w:r>
        <w:rPr>
          <w:i/>
          <w:color w:val="29417A"/>
        </w:rPr>
        <w:t>Krone Telematics: Embedded-/Telematik-Entwicklung als verlängerte Werkbank?</w:t>
      </w:r>
    </w:p>
    <w:p>
      <w:r>
        <w:t>Sehr geehrte/r Frau/Herr Faust,</w:t>
      </w:r>
    </w:p>
    <w:p>
      <w:r>
        <w:t>wir entwickeln seit über 20 Jahren Embedded- und Telematik-Software — von der Steuergeräte-Ebene bis zur Cloud-Plattform.</w:t>
      </w:r>
    </w:p>
    <w:p>
      <w:r>
        <w:t>Konkret zu Ihnen: Eigene Telematik-Hardware und Smart-Trailer-Plattform erfordern fortlaufende Embedded- und Software-Entwicklung.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IPETRONIK GmbH &amp; Co. KG</w:t>
      </w:r>
    </w:p>
    <w:p>
      <w:r>
        <w:rPr>
          <w:color w:val="787878"/>
          <w:sz w:val="16"/>
        </w:rPr>
        <w:t>Score 71%  ·  Mobile Messtechnik / DAQ / Engineering Automotive  ·  Baden-Baden, Baden-Württemberg</w:t>
      </w:r>
    </w:p>
    <w:p>
      <w:r>
        <w:rPr>
          <w:b/>
        </w:rPr>
        <w:t xml:space="preserve">Betreff: </w:t>
      </w:r>
      <w:r>
        <w:rPr>
          <w:i/>
          <w:color w:val="29417A"/>
        </w:rPr>
        <w:t>IPETRONIK: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Messtechnik, DAQ-Software und Engineering erfordern fortlaufend Embedded- und Linux-Softwareentwicklung.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CSM Computer-Systeme-Messtechnik GmbH</w:t>
      </w:r>
    </w:p>
    <w:p>
      <w:r>
        <w:rPr>
          <w:color w:val="787878"/>
          <w:sz w:val="16"/>
        </w:rPr>
        <w:t>Score 71%  ·  Mobile Fahrzeugmesstechnik / Datenerfassung  ·  Filderstadt, Baden-Württemberg</w:t>
      </w:r>
    </w:p>
    <w:p>
      <w:r>
        <w:rPr>
          <w:b/>
        </w:rPr>
        <w:t xml:space="preserve">Betreff: </w:t>
      </w:r>
      <w:r>
        <w:rPr>
          <w:i/>
          <w:color w:val="29417A"/>
        </w:rPr>
        <w:t>CSM Computer-Systeme-Messtechnik: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Embedded-Messtechnik und Datenerfassung mit C/C++ und FPGA-Entwicklung.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Vimcar GmbH</w:t>
      </w:r>
    </w:p>
    <w:p>
      <w:r>
        <w:rPr>
          <w:color w:val="787878"/>
          <w:sz w:val="16"/>
        </w:rPr>
        <w:t>Score 70%  ·  Digitale Fuhrpark- &amp; Telematik-Lösungen  ·  Berlin, Berlin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Vimcar: Embedded-/Telematik-Entwicklung als verlängerte Werkbank?</w:t>
      </w:r>
    </w:p>
    <w:p>
      <w:r>
        <w:t>Sehr geehrte/r Frau/Herr k.A.,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Hardware-Plug-ins (OBD-Dongle) und Telematik-Software - sehr hoher Bedarf an Embedded- und Telematik-Softwareentwicklung.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TIS Technische Informationssysteme GmbH</w:t>
      </w:r>
    </w:p>
    <w:p>
      <w:r>
        <w:rPr>
          <w:color w:val="787878"/>
          <w:sz w:val="16"/>
        </w:rPr>
        <w:t>Score 70%  ·  Logistik-Telematik &amp; Speditionssoftware  ·  Bocholt, Nordrhein-Westfalen</w:t>
      </w:r>
    </w:p>
    <w:p>
      <w:r>
        <w:rPr>
          <w:b/>
          <w:sz w:val="18"/>
        </w:rPr>
        <w:t>Ansprechpartner: Markus Vinke</w:t>
      </w:r>
    </w:p>
    <w:p>
      <w:r>
        <w:rPr>
          <w:b/>
        </w:rPr>
        <w:t xml:space="preserve">Betreff: </w:t>
      </w:r>
      <w:r>
        <w:rPr>
          <w:i/>
          <w:color w:val="29417A"/>
        </w:rPr>
        <w:t>TIS Technische Informationssysteme: Embedded-/Telematik-Entwicklung als verlängerte Werkbank?</w:t>
      </w:r>
    </w:p>
    <w:p>
      <w:r>
        <w:t>Sehr geehrte/r Frau/Herr Vinke,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Telematik-Hard- und -Software (TISLOG, TISWARE) mit Tacho-Download und Onboard-Computern.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ChargeX GmbH</w:t>
      </w:r>
    </w:p>
    <w:p>
      <w:r>
        <w:rPr>
          <w:color w:val="787878"/>
          <w:sz w:val="16"/>
        </w:rPr>
        <w:t>Score 70%  ·  Modulare Ladesysteme + Management-Software  ·  München, Bayern</w:t>
      </w:r>
    </w:p>
    <w:p>
      <w:r>
        <w:rPr>
          <w:b/>
          <w:sz w:val="18"/>
        </w:rPr>
        <w:t>Ansprechpartner: Tobias Wagner</w:t>
      </w:r>
    </w:p>
    <w:p>
      <w:r>
        <w:rPr>
          <w:b/>
        </w:rPr>
        <w:t xml:space="preserve">Betreff: </w:t>
      </w:r>
      <w:r>
        <w:rPr>
          <w:i/>
          <w:color w:val="29417A"/>
        </w:rPr>
        <w:t>ChargeX: Embedded-/Telematik-Entwicklung als verlängerte Werkbank?</w:t>
      </w:r>
    </w:p>
    <w:p>
      <w:r>
        <w:t>Sehr geehrte/r Frau/Herr Wagner,</w:t>
      </w:r>
    </w:p>
    <w:p>
      <w:r>
        <w:t>wir entwickeln seit über 20 Jahren Embedded- und Telematik-Software — von der Steuergeräte-Ebene bis zur Cloud-Plattform.</w:t>
      </w:r>
    </w:p>
    <w:p>
      <w:r>
        <w:t>Konkret zu Ihnen: Plug&amp;Play-Ladesystem plus eigene Management- und Abrechnungssoftware.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Wacker Neuson SE</w:t>
      </w:r>
    </w:p>
    <w:p>
      <w:r>
        <w:rPr>
          <w:color w:val="787878"/>
          <w:sz w:val="16"/>
        </w:rPr>
        <w:t>Score 70%  ·  Bau- und Kompaktmaschinen  ·  München, Bayern</w:t>
      </w:r>
    </w:p>
    <w:p>
      <w:r>
        <w:rPr>
          <w:b/>
        </w:rPr>
        <w:t xml:space="preserve">Betreff: </w:t>
      </w:r>
      <w:r>
        <w:rPr>
          <w:i/>
          <w:color w:val="29417A"/>
        </w:rPr>
        <w:t>Wacker Neuson: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Betreibt mit EquipCare eine eigene Telematik-Plattform und verbaut Telematik-Module in Kompaktmaschinen.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ZENNER IoT Solutions GmbH</w:t>
      </w:r>
    </w:p>
    <w:p>
      <w:r>
        <w:rPr>
          <w:color w:val="787878"/>
          <w:sz w:val="16"/>
        </w:rPr>
        <w:t>Score 70%  ·  IoT-Loesungen / Smart Metering / LoRaWAN  ·  Hamburg, Hamburg</w:t>
      </w:r>
    </w:p>
    <w:p>
      <w:r>
        <w:rPr>
          <w:b/>
        </w:rPr>
        <w:t xml:space="preserve">Betreff: </w:t>
      </w:r>
      <w:r>
        <w:rPr>
          <w:i/>
          <w:color w:val="29417A"/>
        </w:rPr>
        <w:t>ZENNER IoT Solutions: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und betreibt IoT-/LoRaWAN-Loesungen End-to-End inkl.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b-plus GmbH</w:t>
      </w:r>
    </w:p>
    <w:p>
      <w:r>
        <w:rPr>
          <w:color w:val="787878"/>
          <w:sz w:val="16"/>
        </w:rPr>
        <w:t>Score 70%  ·  Automotive Embedded / ECU / ADAS  ·  Deggendorf, Bayern</w:t>
      </w:r>
    </w:p>
    <w:p>
      <w:r>
        <w:rPr>
          <w:b/>
          <w:sz w:val="18"/>
        </w:rPr>
        <w:t>Ansprechpartner: Michael Sieg</w:t>
      </w:r>
    </w:p>
    <w:p>
      <w:r>
        <w:rPr>
          <w:b/>
        </w:rPr>
        <w:t xml:space="preserve">Betreff: </w:t>
      </w:r>
      <w:r>
        <w:rPr>
          <w:i/>
          <w:color w:val="29417A"/>
        </w:rPr>
        <w:t>b-plus: Embedded-/Telematik-Entwicklung als verlängerte Werkbank?</w:t>
      </w:r>
    </w:p>
    <w:p>
      <w:r>
        <w:t>Sehr geehrte/r Frau/Herr Sieg,</w:t>
      </w:r>
    </w:p>
    <w:p>
      <w:r>
        <w:t>wir entwickeln seit über 20 Jahren Embedded- und Telematik-Software — von der Steuergeräte-Ebene bis zur Cloud-Plattform.</w:t>
      </w:r>
    </w:p>
    <w:p>
      <w:r>
        <w:t>Konkret zu Ihnen: Großer eigener Embedded-/ADAS-Software-Bereich mit laufendem Entwicklerbedarf.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Sensolus NV</w:t>
      </w:r>
    </w:p>
    <w:p>
      <w:r>
        <w:rPr>
          <w:color w:val="787878"/>
          <w:sz w:val="16"/>
        </w:rPr>
        <w:t>Score 69%  ·  IoT-Asset-Tracking für nicht-stromversorgte Assets  ·  Gent, Belgien</w:t>
      </w:r>
    </w:p>
    <w:p>
      <w:r>
        <w:rPr>
          <w:b/>
          <w:sz w:val="18"/>
        </w:rPr>
        <w:t>Ansprechpartner: Bjorn Bergstrom</w:t>
      </w:r>
    </w:p>
    <w:p>
      <w:r>
        <w:rPr>
          <w:b/>
        </w:rPr>
        <w:t xml:space="preserve">Betreff: </w:t>
      </w:r>
      <w:r>
        <w:rPr>
          <w:i/>
          <w:color w:val="29417A"/>
        </w:rPr>
        <w:t>Sensolus NV: Embedded-/Telematik-Entwicklung als verlängerte Werkbank?</w:t>
      </w:r>
    </w:p>
    <w:p>
      <w:r>
        <w:t>Sehr geehrte/r Frau/Herr Bergstrom,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eigene NB-IoT-Sensorik und Cloud-Plattform für Asset-Tracking - starker Bedarf an Embedded-/Telematik-Software.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ubitricity Gesellschaft für verteilte Energiesysteme mbH</w:t>
      </w:r>
    </w:p>
    <w:p>
      <w:r>
        <w:rPr>
          <w:color w:val="787878"/>
          <w:sz w:val="16"/>
        </w:rPr>
        <w:t>Score 69%  ·  Öffentliche Ladeinfrastruktur (Laternenladen)  ·  Berlin, Berlin</w:t>
      </w:r>
    </w:p>
    <w:p>
      <w:r>
        <w:rPr>
          <w:b/>
          <w:sz w:val="18"/>
        </w:rPr>
        <w:t>Ansprechpartner: Philipp Sindberg</w:t>
      </w:r>
    </w:p>
    <w:p>
      <w:r>
        <w:rPr>
          <w:b/>
        </w:rPr>
        <w:t xml:space="preserve">Betreff: </w:t>
      </w:r>
      <w:r>
        <w:rPr>
          <w:i/>
          <w:color w:val="29417A"/>
        </w:rPr>
        <w:t>ubitricity Gesellschaft für verteilte Energiesysteme: Embedded-/Telematik-Entwicklung als verlängerte Werkbank?</w:t>
      </w:r>
    </w:p>
    <w:p>
      <w:r>
        <w:t>Sehr geehrte/r Frau/Herr Sindberg,</w:t>
      </w:r>
    </w:p>
    <w:p>
      <w:r>
        <w:t>wir entwickeln seit über 20 Jahren Embedded- und Telematik-Software — von der Steuergeräte-Ebene bis zur Cloud-Plattform.</w:t>
      </w:r>
    </w:p>
    <w:p>
      <w:r>
        <w:t>Konkret zu Ihnen: Retrofit von Straßeninfrastruktur zu smarten AC-Ladepunkten mit integrierter Messung/Abrechnung.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helag-electronic GmbH</w:t>
      </w:r>
    </w:p>
    <w:p>
      <w:r>
        <w:rPr>
          <w:color w:val="787878"/>
          <w:sz w:val="16"/>
        </w:rPr>
        <w:t>Score 69%  ·  Automotive Sensorik / Steuergeräte / Schalter  ·  Graf-Zeppelin-Str. 41, 72202 Nagold</w:t>
      </w:r>
    </w:p>
    <w:p>
      <w:r>
        <w:rPr>
          <w:b/>
          <w:sz w:val="18"/>
        </w:rPr>
        <w:t>Ansprechpartner: Jörg Lawrenz</w:t>
      </w:r>
    </w:p>
    <w:p>
      <w:r>
        <w:rPr>
          <w:b/>
        </w:rPr>
        <w:t xml:space="preserve">Betreff: </w:t>
      </w:r>
      <w:r>
        <w:rPr>
          <w:i/>
          <w:color w:val="29417A"/>
        </w:rPr>
        <w:t>helag-electronic: Embedded-/Telematik-Entwicklung als verlängerte Werkbank?</w:t>
      </w:r>
    </w:p>
    <w:p>
      <w:r>
        <w:t>Sehr geehrte/r Frau/Herr Lawrenz,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Steuergeräte und Sensorik mit hoher Entwicklungstiefe selbst und sucht aktiv Softwareentwickler (60-100k EUR Gehaltsspanne deutet auf Fachkräftemangel) — klassischer Kandidat für externe Embedded-Entwicklungsu.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Maschinenfabrik Bernard Krone GmbH &amp; Co. KG</w:t>
      </w:r>
    </w:p>
    <w:p>
      <w:r>
        <w:rPr>
          <w:color w:val="787878"/>
          <w:sz w:val="16"/>
        </w:rPr>
        <w:t>Score 68%  ·  Landtechnik / Futtererntemaschinen  ·  Spelle, Niedersachsen</w:t>
      </w:r>
    </w:p>
    <w:p>
      <w:r>
        <w:rPr>
          <w:b/>
        </w:rPr>
        <w:t xml:space="preserve">Betreff: </w:t>
      </w:r>
      <w:r>
        <w:rPr>
          <w:i/>
          <w:color w:val="29417A"/>
        </w:rPr>
        <w:t>Maschinenfabrik Bernard Krone: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Vernetzt Erntemaschinen über Telematik und ISOBUS.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AMAZONEN-WERKE H. Dreyer SE &amp; Co. KG</w:t>
      </w:r>
    </w:p>
    <w:p>
      <w:r>
        <w:rPr>
          <w:color w:val="787878"/>
          <w:sz w:val="16"/>
        </w:rPr>
        <w:t>Score 68%  ·  Landtechnik / Pflanzenbau-Technik  ·  Hasbergen, Niedersachsen</w:t>
      </w:r>
    </w:p>
    <w:p>
      <w:r>
        <w:rPr>
          <w:b/>
        </w:rPr>
        <w:t xml:space="preserve">Betreff: </w:t>
      </w:r>
      <w:r>
        <w:rPr>
          <w:i/>
          <w:color w:val="29417A"/>
        </w:rPr>
        <w:t>AMAZONEN-WERKE H. Dreyer &amp; Co.: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Setzt auf Precision Farming mit Sensorik, ISOBUS und Maschinensteuerung.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Intellic Germany GmbH (ZF Group)</w:t>
      </w:r>
    </w:p>
    <w:p>
      <w:r>
        <w:rPr>
          <w:color w:val="787878"/>
          <w:sz w:val="16"/>
        </w:rPr>
        <w:t>Score 68%  ·  Smart-Tachograph-Hersteller  ·  Berlin</w:t>
      </w:r>
    </w:p>
    <w:p>
      <w:r>
        <w:rPr>
          <w:b/>
          <w:sz w:val="18"/>
        </w:rPr>
        <w:t>Ansprechpartner: k.A.</w:t>
      </w:r>
    </w:p>
    <w:p>
      <w:r>
        <w:rPr>
          <w:b/>
        </w:rPr>
        <w:t xml:space="preserve">Betreff: </w:t>
      </w:r>
      <w:r>
        <w:rPr>
          <w:i/>
          <w:color w:val="29417A"/>
        </w:rPr>
        <w:t>Intellic Germany: Embedded-/Telematik-Entwicklung als verlängerte Werkbank?</w:t>
      </w:r>
    </w:p>
    <w:p>
      <w:r>
        <w:t>Sehr geehrte/r Frau/Herr k.A.,</w:t>
      </w:r>
    </w:p>
    <w:p>
      <w:r>
        <w:t>wir entwickeln seit über 20 Jahren Embedded- und Telematik-Software — von der Steuergeräte-Ebene bis zur Cloud-Plattform.</w:t>
      </w:r>
    </w:p>
    <w:p>
      <w:r>
        <w:t>Konkret zu Ihnen: Kerngeschäft sind digitale Tachographen und On-Board-Units.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comtac AG</w:t>
      </w:r>
    </w:p>
    <w:p>
      <w:r>
        <w:rPr>
          <w:color w:val="787878"/>
          <w:sz w:val="16"/>
        </w:rPr>
        <w:t>Score 68%  ·  IoT-Hardware / Sensorik / LoRaWAN Auftragsentwicklung  ·  Riehen, Basel-Stadt (Schweiz)</w:t>
      </w:r>
    </w:p>
    <w:p>
      <w:r>
        <w:rPr>
          <w:b/>
        </w:rPr>
        <w:t xml:space="preserve">Betreff: </w:t>
      </w:r>
      <w:r>
        <w:rPr>
          <w:i/>
          <w:color w:val="29417A"/>
        </w:rPr>
        <w:t>comtac: Embedded-/Telematik-Entwicklung als verlängerte Werkbank?</w:t>
      </w:r>
    </w:p>
    <w:p>
      <w:r>
        <w:t>Sehr geehrte Damen und Herren,</w:t>
      </w:r>
    </w:p>
    <w:p>
      <w:r>
        <w:t>wir entwickeln seit über 20 Jahren Embedded- und Telematik-Software — von der Steuergeräte-Ebene bis zur Cloud-Plattform.</w:t>
      </w:r>
    </w:p>
    <w:p>
      <w:r>
        <w:t>Konkret zu Ihnen: General-Unternehmer fuer individuelle Elektronik- und IoT-Loesungen inkl.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Bertrandt AG</w:t>
      </w:r>
    </w:p>
    <w:p>
      <w:r>
        <w:rPr>
          <w:color w:val="787878"/>
          <w:sz w:val="16"/>
        </w:rPr>
        <w:t>Score 68%  ·  Automotive Engineering / E/E &amp; Software  ·  Ehningen, Baden-Wuerttemberg</w:t>
      </w:r>
    </w:p>
    <w:p>
      <w:r>
        <w:rPr>
          <w:b/>
          <w:sz w:val="18"/>
        </w:rPr>
        <w:t>Ansprechpartner: Markus Ruf</w:t>
      </w:r>
    </w:p>
    <w:p>
      <w:r>
        <w:rPr>
          <w:b/>
        </w:rPr>
        <w:t xml:space="preserve">Betreff: </w:t>
      </w:r>
      <w:r>
        <w:rPr>
          <w:i/>
          <w:color w:val="29417A"/>
        </w:rPr>
        <w:t>Bertrandt: Embedded-/Telematik-Entwicklung als verlängerte Werkbank?</w:t>
      </w:r>
    </w:p>
    <w:p>
      <w:r>
        <w:t>Sehr geehrte/r Frau/Herr Ruf,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u.a.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WANKO Informationslogistik GmbH</w:t>
      </w:r>
    </w:p>
    <w:p>
      <w:r>
        <w:rPr>
          <w:color w:val="787878"/>
          <w:sz w:val="16"/>
        </w:rPr>
        <w:t>Score 68%  ·  Logistik-Telematik &amp; Tourenplanung  ·  Ainring, Bayern</w:t>
      </w:r>
    </w:p>
    <w:p>
      <w:r>
        <w:rPr>
          <w:b/>
          <w:sz w:val="18"/>
        </w:rPr>
        <w:t>Ansprechpartner: Alexander Wanko</w:t>
      </w:r>
    </w:p>
    <w:p>
      <w:r>
        <w:rPr>
          <w:b/>
        </w:rPr>
        <w:t xml:space="preserve">Betreff: </w:t>
      </w:r>
      <w:r>
        <w:rPr>
          <w:i/>
          <w:color w:val="29417A"/>
        </w:rPr>
        <w:t>WANKO Informationslogistik: Embedded-/Telematik-Entwicklung als verlängerte Werkbank?</w:t>
      </w:r>
    </w:p>
    <w:p>
      <w:r>
        <w:t>Sehr geehrte/r Frau/Herr Wanko,</w:t>
      </w:r>
    </w:p>
    <w:p>
      <w:r>
        <w:t>wir entwickeln seit über 20 Jahren Embedded- und Telematik-Software — von der Steuergeräte-Ebene bis zur Cloud-Plattform.</w:t>
      </w:r>
    </w:p>
    <w:p>
      <w:r>
        <w:t>Konkret zu Ihnen: Entwickelt eigene Telematiklösung PRABORD samt Tourenplanung PRACAR.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pPr>
        <w:pStyle w:val="Heading2"/>
      </w:pPr>
      <w:r>
        <w:t>IAV GmbH Ingenieurgesellschaft Auto und Verkehr</w:t>
      </w:r>
    </w:p>
    <w:p>
      <w:r>
        <w:rPr>
          <w:color w:val="787878"/>
          <w:sz w:val="16"/>
        </w:rPr>
        <w:t>Score 68%  ·  Automotive Engineering / Embedded Software  ·  Berlin, Berlin</w:t>
      </w:r>
    </w:p>
    <w:p>
      <w:r>
        <w:rPr>
          <w:b/>
          <w:sz w:val="18"/>
        </w:rPr>
        <w:t>Ansprechpartner: Andreas Hofmann</w:t>
      </w:r>
    </w:p>
    <w:p>
      <w:r>
        <w:rPr>
          <w:b/>
        </w:rPr>
        <w:t xml:space="preserve">Betreff: </w:t>
      </w:r>
      <w:r>
        <w:rPr>
          <w:i/>
          <w:color w:val="29417A"/>
        </w:rPr>
        <w:t>IAV Ingenieurgesellschaft Auto und Verkehr: Embedded-/Telematik-Entwicklung als verlängerte Werkbank?</w:t>
      </w:r>
    </w:p>
    <w:p>
      <w:r>
        <w:t>Sehr geehrte/r Frau/Herr Hofmann,</w:t>
      </w:r>
    </w:p>
    <w:p>
      <w:r>
        <w:t>wir entwickeln seit über 20 Jahren Embedded- und Telematik-Software — von der Steuergeräte-Ebene bis zur Cloud-Plattform.</w:t>
      </w:r>
    </w:p>
    <w:p>
      <w:r>
        <w:t>Konkret zu Ihnen: Fuehrender Technologieanbieter fuer softwaredefinierte Loesungen, Antriebstechnik und autonomes Fahren mit ausgepraegter Steuergeraete- und Embedded-Kompetenz.</w:t>
      </w:r>
    </w:p>
    <w:p>
      <w:r>
        <w:t>Hätten Sie 20 Minuten für einen kurzen Austausch? Gerne schicke ich Ihnen vorab ein 2-minütiges Video, das unsere Plattform zeigt.</w:t>
      </w:r>
    </w:p>
    <w:p>
      <w:r>
        <w:t>Mit freundlichen Grüßen</w:t>
        <w:br/>
        <w:t>Marc Höppner · neogeo</w:t>
      </w:r>
    </w:p>
    <w:p/>
    <w:p>
      <w:r>
        <w:br w:type="page"/>
      </w:r>
    </w:p>
    <w:p>
      <w:pPr>
        <w:pStyle w:val="Heading1"/>
      </w:pPr>
      <w:r>
        <w:t>Quick Reference — alle TIER-1-Betreffs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Betreff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Vattenfall Energy Solutions GmbH</w:t>
            </w:r>
          </w:p>
        </w:tc>
        <w:tc>
          <w:tcPr>
            <w:tcW w:type="dxa" w:w="2160"/>
          </w:tcPr>
          <w:p>
            <w:r>
              <w:t>77%</w:t>
            </w:r>
          </w:p>
        </w:tc>
        <w:tc>
          <w:tcPr>
            <w:tcW w:type="dxa" w:w="2160"/>
          </w:tcPr>
          <w:p>
            <w:r>
              <w:t>Vattenfall Energy Solutions: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NOTUS energy Service GmbH &amp; Co. KG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NOTUS energy Service: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Statkraft Markets GmbH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Statkraft Markets: Risikomanagement-/ETRM-System für Ihren Energiehandel?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Bayernwerk AG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Bayernwerk: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Vattenfall Energy Trading GmbH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Vattenfall Energy Trading: Risikomanagement-/ETRM-System für Ihren Energiehandel?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Axpo Deutschland GmbH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Axpo Deutschland: Risikomanagement-/ETRM-System für Ihren Energiehandel?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wpd AG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wpd: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Next Kraftwerke GmbH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Next Kraftwerke: Risikomanagement-/ETRM-System für Ihren Energiehandel?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VSB Holding GmbH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VSB Holding: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Mabanaft GmbH (MB Energy)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Mabanaft: Risikomanagement-/ETRM-System für Ihren Energiehandel?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Energiequelle GmbH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Energiequelle: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WSW Energie &amp; Wasser AG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WSW Energie &amp; Wasser: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Stadtwerke Rostock AG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Stadtwerke Rostock: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Avacon AG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Avacon: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PNE AG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PNE: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Stadtwerke Flensburg GmbH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Stadtwerke Flensburg: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Dortmunder Energie- und Wasserversorgung GmbH (DEW21)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Dortmunder Energie- und Wasserversorgung: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envia Mitteldeutsche Energie AG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envia Mitteldeutsche Energie: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ABO Energy GmbH &amp; Co. KGaA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ABO EnergyaA: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Stadtwerke Karlsruhe GmbH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Stadtwerke Karlsruhe: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Süwag Energie AG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Süwag Energie: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MVV Enamic GmbH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MVV Enamic: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Stadtwerke Giessen AG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Stadtwerke Giessen: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Optimax Energy GmbH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Optimax Energy: Risikomanagement-/ETRM-System für Ihren Energiehandel?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SPIE Energy Solutions GmbH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SPIE Energy Solutions: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Danpower GmbH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Danpower: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Energy2market GmbH (e2m)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Energy2market: Risikomanagement-/ETRM-System für Ihren Energiehandel?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BEW Berliner Energie und Wärme GmbH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BEW Berliner Energie und Wärme: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Westfalen Weser Energie GmbH &amp; Co. KG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Westfalen Weser Energie: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EAM GmbH &amp; Co. KG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EAM: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Pfalzwerke Aktiengesellschaft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Pfalzwerke Aktiengesellschaft: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G+E GETEC Holding GmbH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G+E GETEC Holding: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enercity AG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enercity: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ESWE Versorgungs AG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ESWE Versorgungs: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Stadtwerke Ludwigsburg-Kornwestheim GmbH (SWLB)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Stadtwerke Ludwigsburg-Kornwestheim: Betriebs- &amp; Anlagenverwaltung — 24 Jahre Erfahrung mit HanseWerk Natur</w:t>
            </w:r>
          </w:p>
        </w:tc>
      </w:tr>
      <w:tr>
        <w:tc>
          <w:tcPr>
            <w:tcW w:type="dxa" w:w="2160"/>
          </w:tcPr>
          <w:p>
            <w:r>
              <w:t>Energie</w:t>
            </w:r>
          </w:p>
        </w:tc>
        <w:tc>
          <w:tcPr>
            <w:tcW w:type="dxa" w:w="2160"/>
          </w:tcPr>
          <w:p>
            <w:r>
              <w:t>Trianel GmbH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Trianel: Risikomanagement-/ETRM-System für Ihren Energiehandel?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WAGO GmbH &amp; Co. KG</w:t>
            </w:r>
          </w:p>
        </w:tc>
        <w:tc>
          <w:tcPr>
            <w:tcW w:type="dxa" w:w="2160"/>
          </w:tcPr>
          <w:p>
            <w:r>
              <w:t>78%</w:t>
            </w:r>
          </w:p>
        </w:tc>
        <w:tc>
          <w:tcPr>
            <w:tcW w:type="dxa" w:w="2160"/>
          </w:tcPr>
          <w:p>
            <w:r>
              <w:t>WAGO: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GoodMills Deutschland GmbH</w:t>
            </w:r>
          </w:p>
        </w:tc>
        <w:tc>
          <w:tcPr>
            <w:tcW w:type="dxa" w:w="2160"/>
          </w:tcPr>
          <w:p>
            <w:r>
              <w:t>77%</w:t>
            </w:r>
          </w:p>
        </w:tc>
        <w:tc>
          <w:tcPr>
            <w:tcW w:type="dxa" w:w="2160"/>
          </w:tcPr>
          <w:p>
            <w:r>
              <w:t>GoodMills Deutschland: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Sauter-Cumulus GmbH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Sauter-Cumulus: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ifm electronic gmbh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ifm electronic gmbh: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Loxone Electronics GmbH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Loxone Electronics: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Gira Giersiepen GmbH &amp; Co. KG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Gira Giersiepen: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TROX SE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TROX: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Kieback&amp;Peter GmbH &amp; Co. KG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Kieback&amp;Peter: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Insta GmbH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Insta: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Hans Turck GmbH &amp; Co. KG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Hans Turck: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Busch-Jaeger Elektro GmbH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Busch-Jaeger Elektro: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Balluff GmbH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Balluff: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Theben AG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Theben: IoT-Plattform &amp; Anlagen-Monitoring aus einer Hand?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ACO Severin Ahlmann</w:t>
            </w:r>
          </w:p>
        </w:tc>
        <w:tc>
          <w:tcPr>
            <w:tcW w:type="dxa" w:w="2160"/>
          </w:tcPr>
          <w:p>
            <w:r>
              <w:t>66%</w:t>
            </w:r>
          </w:p>
        </w:tc>
        <w:tc>
          <w:tcPr>
            <w:tcW w:type="dxa" w:w="2160"/>
          </w:tcPr>
          <w:p>
            <w:r>
              <w:t>Von HELM zu ACO: Smart Drainage als nächster IoT-Move?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GP JOULE GmbH</w:t>
            </w:r>
          </w:p>
        </w:tc>
        <w:tc>
          <w:tcPr>
            <w:tcW w:type="dxa" w:w="2160"/>
          </w:tcPr>
          <w:p>
            <w:r>
              <w:t>64%</w:t>
            </w:r>
          </w:p>
        </w:tc>
        <w:tc>
          <w:tcPr>
            <w:tcW w:type="dxa" w:w="2160"/>
          </w:tcPr>
          <w:p>
            <w:r>
              <w:t>Wind + PV + Wasserstoff unter einem Asset-Dach — wie, Herr Friedrichsen?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Stern-Wywiol Gruppe</w:t>
            </w:r>
          </w:p>
        </w:tc>
        <w:tc>
          <w:tcPr>
            <w:tcW w:type="dxa" w:w="2160"/>
          </w:tcPr>
          <w:p>
            <w:r>
              <w:t>63%</w:t>
            </w:r>
          </w:p>
        </w:tc>
        <w:tc>
          <w:tcPr>
            <w:tcW w:type="dxa" w:w="2160"/>
          </w:tcPr>
          <w:p>
            <w:r>
              <w:t>IT/OT in einer Rolle + 12 Firmen: Wo ist der gemeinsame Asset-Kern?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Sikora AG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Sikoras Sensorik trifft Asset-IoT — Austausch auf Augenhöhe?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Nordex SE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6.800 Turbinen + Acciona-SAP: die Nische neben Mindtree?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SH Netz AG (HanseWerk)</w:t>
            </w:r>
          </w:p>
        </w:tc>
        <w:tc>
          <w:tcPr>
            <w:tcW w:type="dxa" w:w="2160"/>
          </w:tcPr>
          <w:p>
            <w:r>
              <w:t>57%</w:t>
            </w:r>
          </w:p>
        </w:tc>
        <w:tc>
          <w:tcPr>
            <w:tcW w:type="dxa" w:w="2160"/>
          </w:tcPr>
          <w:p>
            <w:r>
              <w:t>24 Jahre HanseWerk Natur — Gespräch zur LoRaWAN-Asset-Brücke?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Harburg-Freudenberger Maschinenbau (HF Group)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ECM steht — wie nah ist HF Mixing an einer Asset-Schicht?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Klosterfrau Healthcare Group</w:t>
            </w:r>
          </w:p>
        </w:tc>
        <w:tc>
          <w:tcPr>
            <w:tcW w:type="dxa" w:w="2160"/>
          </w:tcPr>
          <w:p>
            <w:r>
              <w:t>52%</w:t>
            </w:r>
          </w:p>
        </w:tc>
        <w:tc>
          <w:tcPr>
            <w:tcW w:type="dxa" w:w="2160"/>
          </w:tcPr>
          <w:p>
            <w:r>
              <w:t>2002–heute: Ähnliche Langstrecke — Asset-IoT für Berlin/Lüchow?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MRS Electronic GmbH</w:t>
            </w:r>
          </w:p>
        </w:tc>
        <w:tc>
          <w:tcPr>
            <w:tcW w:type="dxa" w:w="2160"/>
          </w:tcPr>
          <w:p>
            <w:r>
              <w:t>81%</w:t>
            </w:r>
          </w:p>
        </w:tc>
        <w:tc>
          <w:tcPr>
            <w:tcW w:type="dxa" w:w="2160"/>
          </w:tcPr>
          <w:p>
            <w:r>
              <w:t>MRS Electronic: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Porsche Engineering Group GmbH</w:t>
            </w:r>
          </w:p>
        </w:tc>
        <w:tc>
          <w:tcPr>
            <w:tcW w:type="dxa" w:w="2160"/>
          </w:tcPr>
          <w:p>
            <w:r>
              <w:t>78%</w:t>
            </w:r>
          </w:p>
        </w:tc>
        <w:tc>
          <w:tcPr>
            <w:tcW w:type="dxa" w:w="2160"/>
          </w:tcPr>
          <w:p>
            <w:r>
              <w:t>Porsche Engineering Group: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Mekra Lang GmbH</w:t>
            </w:r>
          </w:p>
        </w:tc>
        <w:tc>
          <w:tcPr>
            <w:tcW w:type="dxa" w:w="2160"/>
          </w:tcPr>
          <w:p>
            <w:r>
              <w:t>77%</w:t>
            </w:r>
          </w:p>
        </w:tc>
        <w:tc>
          <w:tcPr>
            <w:tcW w:type="dxa" w:w="2160"/>
          </w:tcPr>
          <w:p>
            <w:r>
              <w:t>Kamerasysteme, Digital-Business-Thesis und IoT — passt das zusammen, Herr Ammon?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Gentherm Präzision SE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Gentherm Präzision: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Rosenberger Hochfrequenztechnik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Vom CISO zum CIO bei Rosenberger — wie weit ist der IoT-Kern?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MBtech Group GmbH &amp; Co. KGaA (Akkodis)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MBtech GroupaA: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Lisa Dräxlmaier GmbH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Lisa Dräxlmaier: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RLE INTERNATIONAL Produktentwicklungsgesellschaft mbH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RLE INTERNATIONAL Produktentwicklungsgesellschaft: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EDAG Production Solutions GmbH &amp; Co. KG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EDAG Production Solutions: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EASE GmbH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EASE: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MAGNA Engineering Center Steyr GmbH &amp; Co KG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MAGNA Engineering Center Steyr: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HAHN Automation Group GmbH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HAHN Automation Group: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Dürr Systems AG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Dürr Systems: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SEGULA Technologies GmbH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SEGULA Technologies: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M Plan GmbH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M Plan: TISAX-konformes IT-Outsourcing (Cloud/IoT/AI)?</w:t>
            </w:r>
          </w:p>
        </w:tc>
      </w:tr>
      <w:tr>
        <w:tc>
          <w:tcPr>
            <w:tcW w:type="dxa" w:w="2160"/>
          </w:tcPr>
          <w:p>
            <w:r>
              <w:t>TISAX</w:t>
            </w:r>
          </w:p>
        </w:tc>
        <w:tc>
          <w:tcPr>
            <w:tcW w:type="dxa" w:w="2160"/>
          </w:tcPr>
          <w:p>
            <w:r>
              <w:t>Fritz Winter Eisengießerei</w:t>
            </w:r>
          </w:p>
        </w:tc>
        <w:tc>
          <w:tcPr>
            <w:tcW w:type="dxa" w:w="2160"/>
          </w:tcPr>
          <w:p>
            <w:r>
              <w:t>57%</w:t>
            </w:r>
          </w:p>
        </w:tc>
        <w:tc>
          <w:tcPr>
            <w:tcW w:type="dxa" w:w="2160"/>
          </w:tcPr>
          <w:p>
            <w:r>
              <w:t>Nach 75% IT-Leerlauf: Was macht der Asset-Kern jetzt, Herr Schwab?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PALFINGER AG</w:t>
            </w:r>
          </w:p>
        </w:tc>
        <w:tc>
          <w:tcPr>
            <w:tcW w:type="dxa" w:w="2160"/>
          </w:tcPr>
          <w:p>
            <w:r>
              <w:t>81%</w:t>
            </w:r>
          </w:p>
        </w:tc>
        <w:tc>
          <w:tcPr>
            <w:tcW w:type="dxa" w:w="2160"/>
          </w:tcPr>
          <w:p>
            <w:r>
              <w:t>PALFINGER: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Vector Informatik GmbH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Vector Informatik: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PIONIX GmbH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PIONIX: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init innovation in traffic systems SE</w:t>
            </w:r>
          </w:p>
        </w:tc>
        <w:tc>
          <w:tcPr>
            <w:tcW w:type="dxa" w:w="2160"/>
          </w:tcPr>
          <w:p>
            <w:r>
              <w:t>78%</w:t>
            </w:r>
          </w:p>
        </w:tc>
        <w:tc>
          <w:tcPr>
            <w:tcW w:type="dxa" w:w="2160"/>
          </w:tcPr>
          <w:p>
            <w:r>
              <w:t>init innovation in traffic systems: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AVL DiTEST GmbH</w:t>
            </w:r>
          </w:p>
        </w:tc>
        <w:tc>
          <w:tcPr>
            <w:tcW w:type="dxa" w:w="2160"/>
          </w:tcPr>
          <w:p>
            <w:r>
              <w:t>78%</w:t>
            </w:r>
          </w:p>
        </w:tc>
        <w:tc>
          <w:tcPr>
            <w:tcW w:type="dxa" w:w="2160"/>
          </w:tcPr>
          <w:p>
            <w:r>
              <w:t>AVL DiTEST: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Elektrobit Automotive GmbH</w:t>
            </w:r>
          </w:p>
        </w:tc>
        <w:tc>
          <w:tcPr>
            <w:tcW w:type="dxa" w:w="2160"/>
          </w:tcPr>
          <w:p>
            <w:r>
              <w:t>78%</w:t>
            </w:r>
          </w:p>
        </w:tc>
        <w:tc>
          <w:tcPr>
            <w:tcW w:type="dxa" w:w="2160"/>
          </w:tcPr>
          <w:p>
            <w:r>
              <w:t>Elektrobit Automotive: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Sensor-Technik Wiedemann GmbH (STW)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Sensor-Technik Wiedemann: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CLAAS KGaA mbH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CLAASaA: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comemso GmbH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comemso: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WIRTGEN GROUP Branch of John Deere GmbH &amp; Co. KG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WIRTGEN GROUP Branch of John Deere: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dSPACE GmbH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dSPACE: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IVU Traffic Technologies AG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IVU Traffic Technologies: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gridX GmbH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gridX: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INVERS GmbH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INVERS: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in-tech GmbH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in-tech: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reev GmbH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reev: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ZF Openmatics (ZF Friedrichshafen AG)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ZF Openmatics: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GÖPEL electronic GmbH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GÖPEL electronic: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Continental Automotive Technologies GmbH (VDO)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Continental Automotive Technologies: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Schmitz Cargobull Telematics GmbH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Schmitz Cargobull Telematics: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EDAG Engineering GmbH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EDAG Engineering: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has·to·be gmbh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has·to·be gmbh: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Goldhofer AG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Goldhofer: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Nexxiot AG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Nexxiot: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Krone Telematics (Bernard Krone Holding SE &amp; Co. KG)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Krone Telematics: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IPETRONIK GmbH &amp; Co. KG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IPETRONIK: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CSM Computer-Systeme-Messtechnik GmbH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CSM Computer-Systeme-Messtechnik: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Vimcar GmbH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Vimcar: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TIS Technische Informationssysteme GmbH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TIS Technische Informationssysteme: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ChargeX GmbH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ChargeX: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Wacker Neuson SE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Wacker Neuson: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ZENNER IoT Solutions GmbH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ZENNER IoT Solutions: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b-plus GmbH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b-plus: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Sensolus NV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Sensolus NV: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ubitricity Gesellschaft für verteilte Energiesysteme mbH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ubitricity Gesellschaft für verteilte Energiesysteme: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helag-electronic GmbH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helag-electronic: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Maschinenfabrik Bernard Krone GmbH &amp; Co. KG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Maschinenfabrik Bernard Krone: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AMAZONEN-WERKE H. Dreyer SE &amp; Co. KG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AMAZONEN-WERKE H. Dreyer &amp; Co.: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Intellic Germany GmbH (ZF Group)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Intellic Germany: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comtac AG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comtac: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Bertrandt AG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Bertrandt: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WANKO Informationslogistik GmbH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WANKO Informationslogistik: Embedded-/Telematik-Entwicklung als verlängerte Werkbank?</w:t>
            </w:r>
          </w:p>
        </w:tc>
      </w:tr>
      <w:tr>
        <w:tc>
          <w:tcPr>
            <w:tcW w:type="dxa" w:w="2160"/>
          </w:tcPr>
          <w:p>
            <w:r>
              <w:t>Telematik</w:t>
            </w:r>
          </w:p>
        </w:tc>
        <w:tc>
          <w:tcPr>
            <w:tcW w:type="dxa" w:w="2160"/>
          </w:tcPr>
          <w:p>
            <w:r>
              <w:t>IAV GmbH Ingenieurgesellschaft Auto und Verkehr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IAV Ingenieurgesellschaft Auto und Verkehr: Embedded-/Telematik-Entwicklung als verlängerte Werkbank?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